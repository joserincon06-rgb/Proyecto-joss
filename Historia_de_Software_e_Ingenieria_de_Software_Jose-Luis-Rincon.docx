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8A0D" w14:textId="77777777" w:rsidR="00C12294" w:rsidRPr="00E93C94" w:rsidRDefault="00000000">
      <w:pPr>
        <w:jc w:val="center"/>
        <w:rPr>
          <w:lang w:val="es-CO"/>
        </w:rPr>
      </w:pPr>
      <w:r w:rsidRPr="00E93C94">
        <w:rPr>
          <w:b/>
          <w:sz w:val="36"/>
          <w:lang w:val="es-CO"/>
        </w:rPr>
        <w:t>Historia de Software e Ingeniería de Software</w:t>
      </w:r>
    </w:p>
    <w:p w14:paraId="5B95EDD0" w14:textId="77777777" w:rsidR="00C12294" w:rsidRPr="00E93C94" w:rsidRDefault="00000000">
      <w:pPr>
        <w:rPr>
          <w:lang w:val="es-CO"/>
        </w:rPr>
      </w:pPr>
      <w:r w:rsidRPr="00E93C94">
        <w:rPr>
          <w:b/>
          <w:sz w:val="28"/>
          <w:lang w:val="es-CO"/>
        </w:rPr>
        <w:t>1. Historia del software</w:t>
      </w:r>
    </w:p>
    <w:p w14:paraId="21D11D48" w14:textId="77777777" w:rsidR="00C12294" w:rsidRPr="00E93C94" w:rsidRDefault="00000000">
      <w:pPr>
        <w:rPr>
          <w:lang w:val="es-CO"/>
        </w:rPr>
      </w:pPr>
      <w:r w:rsidRPr="00E93C94">
        <w:rPr>
          <w:lang w:val="es-CO"/>
        </w:rPr>
        <w:t>El software surgió como una necesidad para controlar y programar las primeras computadoras. En sus comienzos, los programas eran pequeños y se desarrollaban directamente para máquinas específicas. Con el crecimiento de la tecnología, los sistemas se hicieron más grandes y complejos, lo que generó la necesidad de utilizar métodos organizados para planificar, desarrollar, probar y mantener los programas.</w:t>
      </w:r>
    </w:p>
    <w:p w14:paraId="6E5D0907" w14:textId="77777777" w:rsidR="00C12294" w:rsidRPr="00E93C94" w:rsidRDefault="00000000">
      <w:pPr>
        <w:rPr>
          <w:lang w:val="es-CO"/>
        </w:rPr>
      </w:pPr>
      <w:r w:rsidRPr="00E93C94">
        <w:rPr>
          <w:lang w:val="es-CO"/>
        </w:rPr>
        <w:t>Durante las décadas de 1960 y 1970, el aumento de proyectos que presentaban retrasos, costos elevados y errores dio lugar al interés por establecer técnicas y procesos más formales. A partir de este contexto se consolidó la ingeniería de software como una disciplina orientada a producir sistemas confiables, mantenibles y de calidad.</w:t>
      </w:r>
    </w:p>
    <w:p w14:paraId="02304264" w14:textId="77777777" w:rsidR="00C12294" w:rsidRPr="00E93C94" w:rsidRDefault="00000000">
      <w:pPr>
        <w:rPr>
          <w:lang w:val="es-CO"/>
        </w:rPr>
      </w:pPr>
      <w:r w:rsidRPr="00E93C94">
        <w:rPr>
          <w:b/>
          <w:sz w:val="28"/>
          <w:lang w:val="es-CO"/>
        </w:rPr>
        <w:t>2. Inicios de la ingeniería de software</w:t>
      </w:r>
    </w:p>
    <w:p w14:paraId="106F98B9" w14:textId="77777777" w:rsidR="00C12294" w:rsidRPr="00E93C94" w:rsidRDefault="00000000">
      <w:pPr>
        <w:rPr>
          <w:lang w:val="es-CO"/>
        </w:rPr>
      </w:pPr>
      <w:r w:rsidRPr="00E93C94">
        <w:rPr>
          <w:lang w:val="es-CO"/>
        </w:rPr>
        <w:t>La ingeniería de software comenzó a tomar forma como disciplina a finales de la década de 1960. El término se relaciona con la llamada “crisis del software”, una etapa en la que muchos proyectos informáticos presentaban problemas de planificación, presupuesto, calidad y cumplimiento de fechas.</w:t>
      </w:r>
    </w:p>
    <w:p w14:paraId="2442B300" w14:textId="77777777" w:rsidR="00C12294" w:rsidRPr="00E93C94" w:rsidRDefault="00000000">
      <w:pPr>
        <w:rPr>
          <w:lang w:val="es-CO"/>
        </w:rPr>
      </w:pPr>
      <w:r w:rsidRPr="00E93C94">
        <w:rPr>
          <w:lang w:val="es-CO"/>
        </w:rPr>
        <w:t>Para enfrentar estos problemas se empezaron a aplicar principios de ingeniería al desarrollo de programas. Esto permitió establecer procesos, metodologías, estándares y técnicas para organizar mejor el trabajo de los equipos de desarrollo y aumentar la calidad de los productos de software.</w:t>
      </w:r>
    </w:p>
    <w:p w14:paraId="2DD9BD8D" w14:textId="77777777" w:rsidR="00C12294" w:rsidRPr="00E93C94" w:rsidRDefault="00000000">
      <w:pPr>
        <w:rPr>
          <w:lang w:val="es-CO"/>
        </w:rPr>
      </w:pPr>
      <w:r w:rsidRPr="00E93C94">
        <w:rPr>
          <w:b/>
          <w:sz w:val="28"/>
          <w:lang w:val="es-CO"/>
        </w:rPr>
        <w:t>3. Aspectos principales del ciclo de desarrollo de software</w:t>
      </w:r>
    </w:p>
    <w:p w14:paraId="154986B1" w14:textId="77777777" w:rsidR="00C12294" w:rsidRPr="00E93C94" w:rsidRDefault="00000000">
      <w:pPr>
        <w:rPr>
          <w:lang w:val="es-CO"/>
        </w:rPr>
      </w:pPr>
      <w:r w:rsidRPr="00E93C94">
        <w:rPr>
          <w:b/>
          <w:lang w:val="es-CO"/>
        </w:rPr>
        <w:t>3.1 Requerimientos</w:t>
      </w:r>
    </w:p>
    <w:p w14:paraId="40C0FE2E" w14:textId="77777777" w:rsidR="00C12294" w:rsidRPr="00E93C94" w:rsidRDefault="00000000">
      <w:pPr>
        <w:rPr>
          <w:lang w:val="es-CO"/>
        </w:rPr>
      </w:pPr>
      <w:r w:rsidRPr="00E93C94">
        <w:rPr>
          <w:lang w:val="es-CO"/>
        </w:rPr>
        <w:t>En esta etapa se identifican y documentan las necesidades del usuario y los objetivos que debe cumplir el sistema. Se determinan las funciones, características, restricciones y condiciones que tendrá el software.</w:t>
      </w:r>
    </w:p>
    <w:p w14:paraId="46E4084C" w14:textId="77777777" w:rsidR="00C12294" w:rsidRPr="00E93C94" w:rsidRDefault="00000000">
      <w:pPr>
        <w:rPr>
          <w:lang w:val="es-CO"/>
        </w:rPr>
      </w:pPr>
      <w:r w:rsidRPr="00E93C94">
        <w:rPr>
          <w:b/>
          <w:lang w:val="es-CO"/>
        </w:rPr>
        <w:t>3.2 Análisis</w:t>
      </w:r>
    </w:p>
    <w:p w14:paraId="351F206E" w14:textId="77777777" w:rsidR="00C12294" w:rsidRPr="00E93C94" w:rsidRDefault="00000000">
      <w:pPr>
        <w:rPr>
          <w:lang w:val="es-CO"/>
        </w:rPr>
      </w:pPr>
      <w:r w:rsidRPr="00E93C94">
        <w:rPr>
          <w:lang w:val="es-CO"/>
        </w:rPr>
        <w:t>Se estudian los requerimientos recopilados para comprender el problema y definir con mayor precisión qué debe hacer el sistema. También se identifican procesos, usuarios, datos y posibles riesgos.</w:t>
      </w:r>
    </w:p>
    <w:p w14:paraId="062BE71E" w14:textId="77777777" w:rsidR="00C12294" w:rsidRPr="00E93C94" w:rsidRDefault="00000000">
      <w:pPr>
        <w:rPr>
          <w:lang w:val="es-CO"/>
        </w:rPr>
      </w:pPr>
      <w:r w:rsidRPr="00E93C94">
        <w:rPr>
          <w:b/>
          <w:lang w:val="es-CO"/>
        </w:rPr>
        <w:t>3.3 Diseño</w:t>
      </w:r>
    </w:p>
    <w:p w14:paraId="5D4E247E" w14:textId="77777777" w:rsidR="00C12294" w:rsidRPr="00E93C94" w:rsidRDefault="00000000">
      <w:pPr>
        <w:rPr>
          <w:lang w:val="es-CO"/>
        </w:rPr>
      </w:pPr>
      <w:r w:rsidRPr="00E93C94">
        <w:rPr>
          <w:lang w:val="es-CO"/>
        </w:rPr>
        <w:t>Se establece la estructura y funcionamiento del software. Se toman decisiones sobre la arquitectura, módulos, interfaces, bases de datos y tecnologías que se utilizarán para construir la solución.</w:t>
      </w:r>
    </w:p>
    <w:p w14:paraId="19DAD143" w14:textId="77777777" w:rsidR="00C12294" w:rsidRPr="00E93C94" w:rsidRDefault="00000000">
      <w:pPr>
        <w:rPr>
          <w:lang w:val="es-CO"/>
        </w:rPr>
      </w:pPr>
      <w:r w:rsidRPr="00E93C94">
        <w:rPr>
          <w:b/>
          <w:lang w:val="es-CO"/>
        </w:rPr>
        <w:lastRenderedPageBreak/>
        <w:t>3.4 Implementación / Construcción</w:t>
      </w:r>
    </w:p>
    <w:p w14:paraId="7A9AC8DC" w14:textId="77777777" w:rsidR="00C12294" w:rsidRPr="00E93C94" w:rsidRDefault="00000000">
      <w:pPr>
        <w:rPr>
          <w:lang w:val="es-CO"/>
        </w:rPr>
      </w:pPr>
      <w:r w:rsidRPr="00E93C94">
        <w:rPr>
          <w:lang w:val="es-CO"/>
        </w:rPr>
        <w:t>En esta fase se desarrolla el software mediante la programación de los componentes definidos durante el diseño. Los desarrolladores escriben, integran y configuran el código necesario para obtener una versión funcional del sistema.</w:t>
      </w:r>
    </w:p>
    <w:p w14:paraId="1F1891BE" w14:textId="77777777" w:rsidR="00C12294" w:rsidRPr="00E93C94" w:rsidRDefault="00000000">
      <w:pPr>
        <w:rPr>
          <w:lang w:val="es-CO"/>
        </w:rPr>
      </w:pPr>
      <w:r w:rsidRPr="00E93C94">
        <w:rPr>
          <w:b/>
          <w:lang w:val="es-CO"/>
        </w:rPr>
        <w:t>3.5 Pruebas</w:t>
      </w:r>
    </w:p>
    <w:p w14:paraId="0C9BD635" w14:textId="77777777" w:rsidR="00C12294" w:rsidRPr="00E93C94" w:rsidRDefault="00000000">
      <w:pPr>
        <w:rPr>
          <w:lang w:val="es-CO"/>
        </w:rPr>
      </w:pPr>
      <w:r w:rsidRPr="00E93C94">
        <w:rPr>
          <w:lang w:val="es-CO"/>
        </w:rPr>
        <w:t>Se comprueba que el software funcione correctamente y cumpla con los requerimientos establecidos. Se buscan errores, problemas de funcionamiento y comportamientos inesperados antes de entregar el producto.</w:t>
      </w:r>
    </w:p>
    <w:p w14:paraId="51755ADD" w14:textId="77777777" w:rsidR="00C12294" w:rsidRPr="00E93C94" w:rsidRDefault="00000000">
      <w:pPr>
        <w:rPr>
          <w:lang w:val="es-CO"/>
        </w:rPr>
      </w:pPr>
      <w:r w:rsidRPr="00E93C94">
        <w:rPr>
          <w:b/>
          <w:lang w:val="es-CO"/>
        </w:rPr>
        <w:t>3.6 Gestión (mantenimiento, evolutivos y soporte)</w:t>
      </w:r>
    </w:p>
    <w:p w14:paraId="1E2B9F30" w14:textId="77777777" w:rsidR="00C12294" w:rsidRPr="00E93C94" w:rsidRDefault="00000000">
      <w:pPr>
        <w:rPr>
          <w:lang w:val="es-CO"/>
        </w:rPr>
      </w:pPr>
      <w:r w:rsidRPr="00E93C94">
        <w:rPr>
          <w:lang w:val="es-CO"/>
        </w:rPr>
        <w:t>Después de la entrega, el software requiere mantenimiento para corregir errores, mejorar su rendimiento, adaptarlo a nuevas necesidades y agregar funcionalidades. También se proporciona soporte a los usuarios y se realizan actualizaciones para mantener el sistema operativo y útil a lo largo del tiempo.</w:t>
      </w:r>
    </w:p>
    <w:p w14:paraId="0A86B22F" w14:textId="77777777" w:rsidR="00C12294" w:rsidRPr="00E93C94" w:rsidRDefault="00000000">
      <w:pPr>
        <w:rPr>
          <w:lang w:val="es-CO"/>
        </w:rPr>
      </w:pPr>
      <w:r w:rsidRPr="00E93C94">
        <w:rPr>
          <w:b/>
          <w:sz w:val="28"/>
          <w:lang w:val="es-CO"/>
        </w:rPr>
        <w:t>Conclusión</w:t>
      </w:r>
    </w:p>
    <w:p w14:paraId="49BDD66F" w14:textId="77777777" w:rsidR="00E93C94" w:rsidRPr="00E93C94" w:rsidRDefault="00000000">
      <w:pPr>
        <w:rPr>
          <w:lang w:val="es-CO"/>
        </w:rPr>
      </w:pPr>
      <w:r w:rsidRPr="00E93C94">
        <w:rPr>
          <w:lang w:val="es-CO"/>
        </w:rPr>
        <w:t>El desarrollo de software ha evolucionado desde programas sencillos creados para máquinas específicas hasta sistemas complejos que forman parte de prácticamente todos los sectores. La ingeniería de software permite organizar este proceso mediante etapas que ayudan a controlar la calidad, los costos, los tiempos y las necesidades de los usuarios</w:t>
      </w:r>
    </w:p>
    <w:p w14:paraId="6C6E5BF6" w14:textId="020CE88F" w:rsidR="00C12294" w:rsidRPr="00E93C94" w:rsidRDefault="00E93C94">
      <w:pPr>
        <w:rPr>
          <w:lang w:val="es-CO"/>
        </w:rPr>
      </w:pPr>
      <w:r>
        <w:rPr>
          <w:noProof/>
        </w:rPr>
        <w:drawing>
          <wp:inline distT="0" distB="0" distL="0" distR="0" wp14:anchorId="44425545" wp14:editId="3291DFA6">
            <wp:extent cx="5486400" cy="1955165"/>
            <wp:effectExtent l="0" t="0" r="0" b="6985"/>
            <wp:docPr id="1320470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70258" name=""/>
                    <pic:cNvPicPr/>
                  </pic:nvPicPr>
                  <pic:blipFill>
                    <a:blip r:embed="rId6"/>
                    <a:stretch>
                      <a:fillRect/>
                    </a:stretch>
                  </pic:blipFill>
                  <pic:spPr>
                    <a:xfrm>
                      <a:off x="0" y="0"/>
                      <a:ext cx="5486400" cy="1955165"/>
                    </a:xfrm>
                    <a:prstGeom prst="rect">
                      <a:avLst/>
                    </a:prstGeom>
                  </pic:spPr>
                </pic:pic>
              </a:graphicData>
            </a:graphic>
          </wp:inline>
        </w:drawing>
      </w:r>
      <w:r w:rsidR="00000000" w:rsidRPr="00E93C94">
        <w:rPr>
          <w:lang w:val="es-CO"/>
        </w:rPr>
        <w:t>.</w:t>
      </w:r>
    </w:p>
    <w:sectPr w:rsidR="00C12294" w:rsidRPr="00E93C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4857270">
    <w:abstractNumId w:val="8"/>
  </w:num>
  <w:num w:numId="2" w16cid:durableId="1978533002">
    <w:abstractNumId w:val="6"/>
  </w:num>
  <w:num w:numId="3" w16cid:durableId="2010206776">
    <w:abstractNumId w:val="5"/>
  </w:num>
  <w:num w:numId="4" w16cid:durableId="56243441">
    <w:abstractNumId w:val="4"/>
  </w:num>
  <w:num w:numId="5" w16cid:durableId="1553616768">
    <w:abstractNumId w:val="7"/>
  </w:num>
  <w:num w:numId="6" w16cid:durableId="1295604069">
    <w:abstractNumId w:val="3"/>
  </w:num>
  <w:num w:numId="7" w16cid:durableId="1986007170">
    <w:abstractNumId w:val="2"/>
  </w:num>
  <w:num w:numId="8" w16cid:durableId="1075057551">
    <w:abstractNumId w:val="1"/>
  </w:num>
  <w:num w:numId="9" w16cid:durableId="254674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2294"/>
    <w:rsid w:val="00CB0664"/>
    <w:rsid w:val="00E714CB"/>
    <w:rsid w:val="00E93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262CD"/>
  <w14:defaultImageDpi w14:val="300"/>
  <w15:docId w15:val="{CB13BE84-405B-4434-BC0A-48B69C8C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ESTUDIANTES</cp:lastModifiedBy>
  <cp:revision>2</cp:revision>
  <dcterms:created xsi:type="dcterms:W3CDTF">2013-12-23T23:15:00Z</dcterms:created>
  <dcterms:modified xsi:type="dcterms:W3CDTF">2026-08-25T16:32:00Z</dcterms:modified>
  <cp:category/>
</cp:coreProperties>
</file>