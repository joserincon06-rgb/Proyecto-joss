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8841" w14:textId="6438E96C" w:rsidR="009723A5" w:rsidRDefault="009723A5" w:rsidP="009723A5">
      <w:pPr>
        <w:pStyle w:val="Ttulo"/>
        <w:pBdr>
          <w:bottom w:val="single" w:sz="8" w:space="31" w:color="4F81BD" w:themeColor="accent1"/>
        </w:pBdr>
        <w:jc w:val="center"/>
        <w:rPr>
          <w:b/>
          <w:bCs/>
          <w:lang w:val="es-CO"/>
        </w:rPr>
      </w:pPr>
      <w:proofErr w:type="spellStart"/>
      <w:r w:rsidRPr="009723A5">
        <w:rPr>
          <w:b/>
          <w:bCs/>
          <w:lang w:val="es-CO"/>
        </w:rPr>
        <w:t>Nubik</w:t>
      </w:r>
      <w:proofErr w:type="spellEnd"/>
    </w:p>
    <w:p w14:paraId="0E96C2F2" w14:textId="77777777" w:rsidR="00F8032F" w:rsidRPr="009723A5" w:rsidRDefault="00000000">
      <w:pPr>
        <w:pStyle w:val="Ttulo1"/>
        <w:rPr>
          <w:lang w:val="es-CO"/>
        </w:rPr>
      </w:pPr>
      <w:r w:rsidRPr="009723A5">
        <w:rPr>
          <w:lang w:val="es-CO"/>
        </w:rPr>
        <w:t>Descripción del problema</w:t>
      </w:r>
    </w:p>
    <w:p w14:paraId="48C17343" w14:textId="77777777" w:rsidR="00F8032F" w:rsidRPr="009723A5" w:rsidRDefault="00000000">
      <w:pPr>
        <w:rPr>
          <w:lang w:val="es-CO"/>
        </w:rPr>
      </w:pPr>
      <w:r w:rsidRPr="009723A5">
        <w:rPr>
          <w:lang w:val="es-CO"/>
        </w:rPr>
        <w:t>Las escuelas necesitan herramientas digitales que combinen aprendizaje, entretenimiento y seguimiento del progreso. Los métodos tradicionales pueden resultar poco atractivos para algunos niños y no siempre ofrecen mecanismos sencillos para que los docentes identifiquen avances y dificultades.</w:t>
      </w:r>
    </w:p>
    <w:p w14:paraId="406FB7C4" w14:textId="77777777" w:rsidR="00F8032F" w:rsidRPr="009723A5" w:rsidRDefault="00000000">
      <w:pPr>
        <w:pStyle w:val="Ttulo1"/>
        <w:rPr>
          <w:lang w:val="es-CO"/>
        </w:rPr>
      </w:pPr>
      <w:r w:rsidRPr="009723A5">
        <w:rPr>
          <w:lang w:val="es-CO"/>
        </w:rPr>
        <w:t>Entendimiento del problema</w:t>
      </w:r>
    </w:p>
    <w:p w14:paraId="18E9BFA9" w14:textId="77777777" w:rsidR="00F8032F" w:rsidRPr="009723A5" w:rsidRDefault="00000000">
      <w:pPr>
        <w:rPr>
          <w:lang w:val="es-CO"/>
        </w:rPr>
      </w:pPr>
      <w:r w:rsidRPr="009723A5">
        <w:rPr>
          <w:lang w:val="es-CO"/>
        </w:rPr>
        <w:t xml:space="preserve">El problema principal consiste en la falta de una plataforma educativa </w:t>
      </w:r>
      <w:proofErr w:type="spellStart"/>
      <w:r w:rsidRPr="009723A5">
        <w:rPr>
          <w:lang w:val="es-CO"/>
        </w:rPr>
        <w:t>gamificada</w:t>
      </w:r>
      <w:proofErr w:type="spellEnd"/>
      <w:r w:rsidRPr="009723A5">
        <w:rPr>
          <w:lang w:val="es-CO"/>
        </w:rPr>
        <w:t xml:space="preserve"> que permita a los niños aprender mediante retos y juegos, mientras docentes y escuelas pueden consultar su progreso.</w:t>
      </w:r>
    </w:p>
    <w:p w14:paraId="5A6A679F" w14:textId="77777777" w:rsidR="00F8032F" w:rsidRPr="009723A5" w:rsidRDefault="00000000">
      <w:pPr>
        <w:pStyle w:val="Listaconvietas"/>
        <w:rPr>
          <w:lang w:val="es-CO"/>
        </w:rPr>
      </w:pPr>
      <w:r w:rsidRPr="009723A5">
        <w:rPr>
          <w:lang w:val="es-CO"/>
        </w:rPr>
        <w:t>Acceder a actividades apropiadas para su edad.</w:t>
      </w:r>
    </w:p>
    <w:p w14:paraId="3F162590" w14:textId="77777777" w:rsidR="00F8032F" w:rsidRPr="009723A5" w:rsidRDefault="00000000">
      <w:pPr>
        <w:pStyle w:val="Listaconvietas"/>
        <w:rPr>
          <w:lang w:val="es-CO"/>
        </w:rPr>
      </w:pPr>
      <w:r w:rsidRPr="009723A5">
        <w:rPr>
          <w:lang w:val="es-CO"/>
        </w:rPr>
        <w:t>Aprender mediante juegos, retos y preguntas interactivas.</w:t>
      </w:r>
    </w:p>
    <w:p w14:paraId="4FABE73E" w14:textId="77777777" w:rsidR="00F8032F" w:rsidRDefault="00000000">
      <w:pPr>
        <w:pStyle w:val="Listaconvietas"/>
      </w:pPr>
      <w:proofErr w:type="spellStart"/>
      <w:r>
        <w:t>Recibir</w:t>
      </w:r>
      <w:proofErr w:type="spellEnd"/>
      <w:r>
        <w:t xml:space="preserve"> </w:t>
      </w:r>
      <w:proofErr w:type="spellStart"/>
      <w:r>
        <w:t>retroalimentación</w:t>
      </w:r>
      <w:proofErr w:type="spellEnd"/>
      <w:r>
        <w:t xml:space="preserve"> </w:t>
      </w:r>
      <w:proofErr w:type="spellStart"/>
      <w:r>
        <w:t>inmediata</w:t>
      </w:r>
      <w:proofErr w:type="spellEnd"/>
      <w:r>
        <w:t>.</w:t>
      </w:r>
    </w:p>
    <w:p w14:paraId="10D31EE0" w14:textId="77777777" w:rsidR="00F8032F" w:rsidRPr="009723A5" w:rsidRDefault="00000000">
      <w:pPr>
        <w:pStyle w:val="Listaconvietas"/>
        <w:rPr>
          <w:lang w:val="es-CO"/>
        </w:rPr>
      </w:pPr>
      <w:r w:rsidRPr="009723A5">
        <w:rPr>
          <w:lang w:val="es-CO"/>
        </w:rPr>
        <w:t>Acumular puntos, niveles e insignias.</w:t>
      </w:r>
    </w:p>
    <w:p w14:paraId="0E5439B1" w14:textId="77777777" w:rsidR="00F8032F" w:rsidRDefault="00000000">
      <w:pPr>
        <w:pStyle w:val="Listaconvietas"/>
      </w:pPr>
      <w:proofErr w:type="spellStart"/>
      <w:r>
        <w:t>Consultar</w:t>
      </w:r>
      <w:proofErr w:type="spellEnd"/>
      <w:r>
        <w:t xml:space="preserve"> el </w:t>
      </w:r>
      <w:proofErr w:type="spellStart"/>
      <w:r>
        <w:t>progreso</w:t>
      </w:r>
      <w:proofErr w:type="spellEnd"/>
      <w:r>
        <w:t>.</w:t>
      </w:r>
    </w:p>
    <w:p w14:paraId="5035E543" w14:textId="77777777" w:rsidR="00F8032F" w:rsidRPr="009723A5" w:rsidRDefault="00000000">
      <w:pPr>
        <w:pStyle w:val="Listaconvietas"/>
        <w:rPr>
          <w:lang w:val="es-CO"/>
        </w:rPr>
      </w:pPr>
      <w:r w:rsidRPr="009723A5">
        <w:rPr>
          <w:lang w:val="es-CO"/>
        </w:rPr>
        <w:t>Permitir al docente revisar el avance.</w:t>
      </w:r>
    </w:p>
    <w:p w14:paraId="3EA90A64" w14:textId="77777777" w:rsidR="00F8032F" w:rsidRDefault="00000000">
      <w:pPr>
        <w:pStyle w:val="Listaconvietas"/>
      </w:pPr>
      <w:proofErr w:type="spellStart"/>
      <w:r>
        <w:t>Administrar</w:t>
      </w:r>
      <w:proofErr w:type="spellEnd"/>
      <w:r>
        <w:t xml:space="preserve"> </w:t>
      </w:r>
      <w:proofErr w:type="spellStart"/>
      <w:r>
        <w:t>cursos</w:t>
      </w:r>
      <w:proofErr w:type="spellEnd"/>
      <w:r>
        <w:t xml:space="preserve"> y </w:t>
      </w:r>
      <w:proofErr w:type="spellStart"/>
      <w:r>
        <w:t>grupos</w:t>
      </w:r>
      <w:proofErr w:type="spellEnd"/>
      <w:r>
        <w:t>.</w:t>
      </w:r>
    </w:p>
    <w:p w14:paraId="76006A01" w14:textId="77777777" w:rsidR="00F8032F" w:rsidRDefault="00000000">
      <w:pPr>
        <w:pStyle w:val="Ttulo1"/>
      </w:pPr>
      <w:r>
        <w:t>Alternativas de solución</w:t>
      </w:r>
    </w:p>
    <w:p w14:paraId="08EF93BD" w14:textId="77777777" w:rsidR="00F8032F" w:rsidRPr="009723A5" w:rsidRDefault="00000000">
      <w:pPr>
        <w:pStyle w:val="Ttulo2"/>
        <w:rPr>
          <w:lang w:val="es-CO"/>
        </w:rPr>
      </w:pPr>
      <w:r w:rsidRPr="009723A5">
        <w:rPr>
          <w:lang w:val="es-CO"/>
        </w:rPr>
        <w:t>Alternativa 1: Aplicación web de juegos educativos</w:t>
      </w:r>
    </w:p>
    <w:p w14:paraId="6A03785F" w14:textId="77777777" w:rsidR="00F8032F" w:rsidRPr="009723A5" w:rsidRDefault="00000000">
      <w:pPr>
        <w:rPr>
          <w:lang w:val="es-CO"/>
        </w:rPr>
      </w:pPr>
      <w:r w:rsidRPr="009723A5">
        <w:rPr>
          <w:lang w:val="es-CO"/>
        </w:rPr>
        <w:t>Plataforma web con juegos organizados por materias y niveles, con consulta de resultados por docentes.</w:t>
      </w:r>
    </w:p>
    <w:p w14:paraId="222DD5FD" w14:textId="77777777" w:rsidR="00F8032F" w:rsidRPr="009723A5" w:rsidRDefault="00000000">
      <w:pPr>
        <w:pStyle w:val="Ttulo2"/>
        <w:rPr>
          <w:lang w:val="es-CO"/>
        </w:rPr>
      </w:pPr>
      <w:r w:rsidRPr="009723A5">
        <w:rPr>
          <w:lang w:val="es-CO"/>
        </w:rPr>
        <w:t>Alternativa 2: Aplicación móvil educativa</w:t>
      </w:r>
    </w:p>
    <w:p w14:paraId="53771FF4" w14:textId="77777777" w:rsidR="00F8032F" w:rsidRPr="009723A5" w:rsidRDefault="00000000">
      <w:pPr>
        <w:rPr>
          <w:lang w:val="es-CO"/>
        </w:rPr>
      </w:pPr>
      <w:r w:rsidRPr="009723A5">
        <w:rPr>
          <w:lang w:val="es-CO"/>
        </w:rPr>
        <w:t>Aplicación para celulares o tabletas con actividades educativas y sistema de recompensas.</w:t>
      </w:r>
    </w:p>
    <w:p w14:paraId="1C11B3B4" w14:textId="77777777" w:rsidR="00F8032F" w:rsidRPr="009723A5" w:rsidRDefault="00000000">
      <w:pPr>
        <w:pStyle w:val="Ttulo2"/>
        <w:rPr>
          <w:lang w:val="es-CO"/>
        </w:rPr>
      </w:pPr>
      <w:r w:rsidRPr="009723A5">
        <w:rPr>
          <w:lang w:val="es-CO"/>
        </w:rPr>
        <w:t>Alternativa 3: Plataforma educativa para escuelas</w:t>
      </w:r>
    </w:p>
    <w:p w14:paraId="6E27AE9E" w14:textId="77777777" w:rsidR="00F8032F" w:rsidRPr="009723A5" w:rsidRDefault="00000000">
      <w:pPr>
        <w:rPr>
          <w:lang w:val="es-CO"/>
        </w:rPr>
      </w:pPr>
      <w:r w:rsidRPr="009723A5">
        <w:rPr>
          <w:lang w:val="es-CO"/>
        </w:rPr>
        <w:t>Solución web orientada a instituciones, con juegos para estudiantes, panel docente, cursos y seguimiento.</w:t>
      </w:r>
    </w:p>
    <w:p w14:paraId="0362E661" w14:textId="77777777" w:rsidR="00F8032F" w:rsidRPr="009723A5" w:rsidRDefault="00000000">
      <w:pPr>
        <w:pStyle w:val="Ttulo2"/>
        <w:rPr>
          <w:lang w:val="es-CO"/>
        </w:rPr>
      </w:pPr>
      <w:r w:rsidRPr="009723A5">
        <w:rPr>
          <w:lang w:val="es-CO"/>
        </w:rPr>
        <w:t>Consideraciones</w:t>
      </w:r>
    </w:p>
    <w:p w14:paraId="042CB7D6" w14:textId="77777777" w:rsidR="00F8032F" w:rsidRPr="009723A5" w:rsidRDefault="00000000">
      <w:pPr>
        <w:rPr>
          <w:lang w:val="es-CO"/>
        </w:rPr>
      </w:pPr>
      <w:r w:rsidRPr="009723A5">
        <w:rPr>
          <w:lang w:val="es-CO"/>
        </w:rPr>
        <w:t xml:space="preserve">La alternativa más adecuada sería una plataforma web educativa </w:t>
      </w:r>
      <w:proofErr w:type="spellStart"/>
      <w:r w:rsidRPr="009723A5">
        <w:rPr>
          <w:lang w:val="es-CO"/>
        </w:rPr>
        <w:t>gamificada</w:t>
      </w:r>
      <w:proofErr w:type="spellEnd"/>
      <w:r w:rsidRPr="009723A5">
        <w:rPr>
          <w:lang w:val="es-CO"/>
        </w:rPr>
        <w:t xml:space="preserve"> para escuelas, por su facilidad de acceso y capacidad de centralizar contenidos y seguimiento.</w:t>
      </w:r>
    </w:p>
    <w:p w14:paraId="429540BE" w14:textId="77777777" w:rsidR="00F8032F" w:rsidRPr="009723A5" w:rsidRDefault="00000000">
      <w:pPr>
        <w:pStyle w:val="Listaconvietas"/>
        <w:rPr>
          <w:lang w:val="es-CO"/>
        </w:rPr>
      </w:pPr>
      <w:r w:rsidRPr="009723A5">
        <w:rPr>
          <w:lang w:val="es-CO"/>
        </w:rPr>
        <w:lastRenderedPageBreak/>
        <w:t>Registro e inicio de sesión.</w:t>
      </w:r>
    </w:p>
    <w:p w14:paraId="72E1951C" w14:textId="77777777" w:rsidR="00F8032F" w:rsidRDefault="00000000">
      <w:pPr>
        <w:pStyle w:val="Listaconvietas"/>
      </w:pPr>
      <w:proofErr w:type="spellStart"/>
      <w:r>
        <w:t>Perfil</w:t>
      </w:r>
      <w:proofErr w:type="spellEnd"/>
      <w:r>
        <w:t xml:space="preserve"> del </w:t>
      </w:r>
      <w:proofErr w:type="spellStart"/>
      <w:r>
        <w:t>estudiante</w:t>
      </w:r>
      <w:proofErr w:type="spellEnd"/>
      <w:r>
        <w:t>.</w:t>
      </w:r>
    </w:p>
    <w:p w14:paraId="53223614" w14:textId="77777777" w:rsidR="00F8032F" w:rsidRPr="009723A5" w:rsidRDefault="00000000">
      <w:pPr>
        <w:pStyle w:val="Listaconvietas"/>
        <w:rPr>
          <w:lang w:val="es-CO"/>
        </w:rPr>
      </w:pPr>
      <w:r w:rsidRPr="009723A5">
        <w:rPr>
          <w:lang w:val="es-CO"/>
        </w:rPr>
        <w:t>Catálogo de juegos por materia, tema y dificultad.</w:t>
      </w:r>
    </w:p>
    <w:p w14:paraId="62816E1D" w14:textId="77777777" w:rsidR="00F8032F" w:rsidRPr="009723A5" w:rsidRDefault="00000000">
      <w:pPr>
        <w:pStyle w:val="Listaconvietas"/>
        <w:rPr>
          <w:lang w:val="es-CO"/>
        </w:rPr>
      </w:pPr>
      <w:r w:rsidRPr="009723A5">
        <w:rPr>
          <w:lang w:val="es-CO"/>
        </w:rPr>
        <w:t>Actividades de matemáticas, lenguaje, lógica y memoria.</w:t>
      </w:r>
    </w:p>
    <w:p w14:paraId="1A6A2801" w14:textId="77777777" w:rsidR="00F8032F" w:rsidRPr="009723A5" w:rsidRDefault="00000000">
      <w:pPr>
        <w:pStyle w:val="Listaconvietas"/>
        <w:rPr>
          <w:lang w:val="es-CO"/>
        </w:rPr>
      </w:pPr>
      <w:r w:rsidRPr="009723A5">
        <w:rPr>
          <w:lang w:val="es-CO"/>
        </w:rPr>
        <w:t>Sistema de puntos y niveles.</w:t>
      </w:r>
    </w:p>
    <w:p w14:paraId="758D5D31" w14:textId="77777777" w:rsidR="00F8032F" w:rsidRDefault="00000000">
      <w:pPr>
        <w:pStyle w:val="Listaconvietas"/>
      </w:pPr>
      <w:r>
        <w:t xml:space="preserve">Insignias y </w:t>
      </w:r>
      <w:proofErr w:type="spellStart"/>
      <w:r>
        <w:t>logros</w:t>
      </w:r>
      <w:proofErr w:type="spellEnd"/>
      <w:r>
        <w:t>.</w:t>
      </w:r>
    </w:p>
    <w:p w14:paraId="4B3D0ECC" w14:textId="77777777" w:rsidR="00F8032F" w:rsidRDefault="00000000">
      <w:pPr>
        <w:pStyle w:val="Listaconvietas"/>
      </w:pPr>
      <w:r>
        <w:t>Retroalimentación.</w:t>
      </w:r>
    </w:p>
    <w:p w14:paraId="006D7477" w14:textId="6AC3E353" w:rsidR="00F8032F" w:rsidRDefault="00000000">
      <w:pPr>
        <w:pStyle w:val="Listaconvietas"/>
      </w:pPr>
      <w:r>
        <w:t xml:space="preserve">Panel </w:t>
      </w:r>
      <w:proofErr w:type="spellStart"/>
      <w:r>
        <w:t>docente</w:t>
      </w:r>
      <w:proofErr w:type="spellEnd"/>
      <w:r>
        <w:t>.</w:t>
      </w:r>
    </w:p>
    <w:p w14:paraId="0219B03B" w14:textId="77777777" w:rsidR="00F8032F" w:rsidRDefault="00000000">
      <w:pPr>
        <w:pStyle w:val="Listaconvietas"/>
      </w:pPr>
      <w:r>
        <w:t>Gestión de cursos.</w:t>
      </w:r>
    </w:p>
    <w:p w14:paraId="2E8A875A" w14:textId="77777777" w:rsidR="00F8032F" w:rsidRDefault="00000000">
      <w:pPr>
        <w:pStyle w:val="Listaconvietas"/>
      </w:pPr>
      <w:r>
        <w:t>Panel administrativo.</w:t>
      </w:r>
    </w:p>
    <w:p w14:paraId="1377445A" w14:textId="77777777" w:rsidR="00F8032F" w:rsidRDefault="00000000">
      <w:pPr>
        <w:pStyle w:val="Ttulo1"/>
      </w:pPr>
      <w:r>
        <w:t>Propuesta de solución</w:t>
      </w:r>
    </w:p>
    <w:p w14:paraId="6185E1CF" w14:textId="77777777" w:rsidR="00F8032F" w:rsidRPr="009723A5" w:rsidRDefault="00000000">
      <w:pPr>
        <w:rPr>
          <w:lang w:val="es-CO"/>
        </w:rPr>
      </w:pPr>
      <w:r w:rsidRPr="009723A5">
        <w:rPr>
          <w:lang w:val="es-CO"/>
        </w:rPr>
        <w:t>Se propone desarrollar un juego educativo digital en formato de plataforma web, dirigido a niños en edad escolar y comercializado como herramienta de apoyo para instituciones educativas. El estudiante seleccionará su curso o nivel y accederá a juegos con objetivos de aprendizaje. Cada actividad entregará puntos o recompensas según el desempeño. Los docentes podrán consultar el avance y resultados.</w:t>
      </w:r>
    </w:p>
    <w:p w14:paraId="6834B1BA" w14:textId="77777777" w:rsidR="00F8032F" w:rsidRPr="009723A5" w:rsidRDefault="00000000">
      <w:pPr>
        <w:pStyle w:val="Ttulo1"/>
        <w:rPr>
          <w:lang w:val="es-CO"/>
        </w:rPr>
      </w:pPr>
      <w:r w:rsidRPr="009723A5">
        <w:rPr>
          <w:lang w:val="es-CO"/>
        </w:rPr>
        <w:t>Requerimientos del sistema</w:t>
      </w:r>
    </w:p>
    <w:p w14:paraId="489327E7" w14:textId="77777777" w:rsidR="00F8032F" w:rsidRPr="009723A5" w:rsidRDefault="00000000">
      <w:pPr>
        <w:pStyle w:val="Ttulo2"/>
        <w:rPr>
          <w:lang w:val="es-CO"/>
        </w:rPr>
      </w:pPr>
      <w:r w:rsidRPr="009723A5">
        <w:rPr>
          <w:lang w:val="es-CO"/>
        </w:rPr>
        <w:t>1. Levantamiento general de requerimientos y categorización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032F" w14:paraId="751AD363" w14:textId="77777777">
        <w:tc>
          <w:tcPr>
            <w:tcW w:w="2160" w:type="dxa"/>
          </w:tcPr>
          <w:p w14:paraId="506EA202" w14:textId="77777777" w:rsidR="00F8032F" w:rsidRDefault="00000000">
            <w:r>
              <w:t>ID</w:t>
            </w:r>
          </w:p>
        </w:tc>
        <w:tc>
          <w:tcPr>
            <w:tcW w:w="2160" w:type="dxa"/>
          </w:tcPr>
          <w:p w14:paraId="3F49FF71" w14:textId="77777777" w:rsidR="00F8032F" w:rsidRDefault="00000000">
            <w:r>
              <w:t>Requerimiento</w:t>
            </w:r>
          </w:p>
        </w:tc>
        <w:tc>
          <w:tcPr>
            <w:tcW w:w="2160" w:type="dxa"/>
          </w:tcPr>
          <w:p w14:paraId="14D96E4A" w14:textId="77777777" w:rsidR="00F8032F" w:rsidRDefault="00000000">
            <w:r>
              <w:t>Categoría</w:t>
            </w:r>
          </w:p>
        </w:tc>
        <w:tc>
          <w:tcPr>
            <w:tcW w:w="2160" w:type="dxa"/>
          </w:tcPr>
          <w:p w14:paraId="7468D75C" w14:textId="77777777" w:rsidR="00F8032F" w:rsidRDefault="00000000">
            <w:r>
              <w:t>Prioridad</w:t>
            </w:r>
          </w:p>
        </w:tc>
      </w:tr>
      <w:tr w:rsidR="00F8032F" w14:paraId="09F42839" w14:textId="77777777">
        <w:tc>
          <w:tcPr>
            <w:tcW w:w="2160" w:type="dxa"/>
          </w:tcPr>
          <w:p w14:paraId="212C7D9E" w14:textId="77777777" w:rsidR="00F8032F" w:rsidRDefault="00000000">
            <w:r>
              <w:t>RG-01</w:t>
            </w:r>
          </w:p>
        </w:tc>
        <w:tc>
          <w:tcPr>
            <w:tcW w:w="2160" w:type="dxa"/>
          </w:tcPr>
          <w:p w14:paraId="42DBEB98" w14:textId="77777777" w:rsidR="00F8032F" w:rsidRPr="009723A5" w:rsidRDefault="00000000">
            <w:pPr>
              <w:rPr>
                <w:lang w:val="es-CO"/>
              </w:rPr>
            </w:pPr>
            <w:r w:rsidRPr="009723A5">
              <w:rPr>
                <w:lang w:val="es-CO"/>
              </w:rPr>
              <w:t>Registro e inicio de sesión de estudiantes, docentes y administradores.</w:t>
            </w:r>
          </w:p>
        </w:tc>
        <w:tc>
          <w:tcPr>
            <w:tcW w:w="2160" w:type="dxa"/>
          </w:tcPr>
          <w:p w14:paraId="09E9EDDB" w14:textId="77777777" w:rsidR="00F8032F" w:rsidRDefault="00000000">
            <w:proofErr w:type="spellStart"/>
            <w:r>
              <w:t>Usuarios</w:t>
            </w:r>
            <w:proofErr w:type="spellEnd"/>
          </w:p>
        </w:tc>
        <w:tc>
          <w:tcPr>
            <w:tcW w:w="2160" w:type="dxa"/>
          </w:tcPr>
          <w:p w14:paraId="6E56908B" w14:textId="77777777" w:rsidR="00F8032F" w:rsidRDefault="00000000">
            <w:r>
              <w:t>Alta</w:t>
            </w:r>
          </w:p>
        </w:tc>
      </w:tr>
      <w:tr w:rsidR="00F8032F" w14:paraId="78942DD7" w14:textId="77777777">
        <w:tc>
          <w:tcPr>
            <w:tcW w:w="2160" w:type="dxa"/>
          </w:tcPr>
          <w:p w14:paraId="76B7D2C5" w14:textId="77777777" w:rsidR="00F8032F" w:rsidRDefault="00000000">
            <w:r>
              <w:t>RG-02</w:t>
            </w:r>
          </w:p>
        </w:tc>
        <w:tc>
          <w:tcPr>
            <w:tcW w:w="2160" w:type="dxa"/>
          </w:tcPr>
          <w:p w14:paraId="051DB506" w14:textId="77777777" w:rsidR="00F8032F" w:rsidRPr="009723A5" w:rsidRDefault="00000000">
            <w:pPr>
              <w:rPr>
                <w:lang w:val="es-CO"/>
              </w:rPr>
            </w:pPr>
            <w:r w:rsidRPr="009723A5">
              <w:rPr>
                <w:lang w:val="es-CO"/>
              </w:rPr>
              <w:t>Seleccionar actividades por materia, curso o nivel.</w:t>
            </w:r>
          </w:p>
        </w:tc>
        <w:tc>
          <w:tcPr>
            <w:tcW w:w="2160" w:type="dxa"/>
          </w:tcPr>
          <w:p w14:paraId="5FB6588E" w14:textId="77777777" w:rsidR="00F8032F" w:rsidRDefault="00000000">
            <w:proofErr w:type="spellStart"/>
            <w:r>
              <w:t>Contenidos</w:t>
            </w:r>
            <w:proofErr w:type="spellEnd"/>
          </w:p>
        </w:tc>
        <w:tc>
          <w:tcPr>
            <w:tcW w:w="2160" w:type="dxa"/>
          </w:tcPr>
          <w:p w14:paraId="71703452" w14:textId="77777777" w:rsidR="00F8032F" w:rsidRDefault="00000000">
            <w:r>
              <w:t>Alta</w:t>
            </w:r>
          </w:p>
        </w:tc>
      </w:tr>
      <w:tr w:rsidR="00F8032F" w14:paraId="0A15B2EA" w14:textId="77777777">
        <w:tc>
          <w:tcPr>
            <w:tcW w:w="2160" w:type="dxa"/>
          </w:tcPr>
          <w:p w14:paraId="67AF7B47" w14:textId="77777777" w:rsidR="00F8032F" w:rsidRDefault="00000000">
            <w:r>
              <w:t>RG-03</w:t>
            </w:r>
          </w:p>
        </w:tc>
        <w:tc>
          <w:tcPr>
            <w:tcW w:w="2160" w:type="dxa"/>
          </w:tcPr>
          <w:p w14:paraId="52193B78" w14:textId="77777777" w:rsidR="00F8032F" w:rsidRPr="009723A5" w:rsidRDefault="00000000">
            <w:pPr>
              <w:rPr>
                <w:lang w:val="es-CO"/>
              </w:rPr>
            </w:pPr>
            <w:r w:rsidRPr="009723A5">
              <w:rPr>
                <w:lang w:val="es-CO"/>
              </w:rPr>
              <w:t>Realizar juegos y actividades educativas.</w:t>
            </w:r>
          </w:p>
        </w:tc>
        <w:tc>
          <w:tcPr>
            <w:tcW w:w="2160" w:type="dxa"/>
          </w:tcPr>
          <w:p w14:paraId="2D0B3AEB" w14:textId="77777777" w:rsidR="00F8032F" w:rsidRDefault="00000000">
            <w:r>
              <w:t>Juego</w:t>
            </w:r>
          </w:p>
        </w:tc>
        <w:tc>
          <w:tcPr>
            <w:tcW w:w="2160" w:type="dxa"/>
          </w:tcPr>
          <w:p w14:paraId="22E0186C" w14:textId="77777777" w:rsidR="00F8032F" w:rsidRDefault="00000000">
            <w:r>
              <w:t>Alta</w:t>
            </w:r>
          </w:p>
        </w:tc>
      </w:tr>
      <w:tr w:rsidR="00F8032F" w14:paraId="47B44247" w14:textId="77777777">
        <w:tc>
          <w:tcPr>
            <w:tcW w:w="2160" w:type="dxa"/>
          </w:tcPr>
          <w:p w14:paraId="7D7D8003" w14:textId="77777777" w:rsidR="00F8032F" w:rsidRDefault="00000000">
            <w:r>
              <w:t>RG-04</w:t>
            </w:r>
          </w:p>
        </w:tc>
        <w:tc>
          <w:tcPr>
            <w:tcW w:w="2160" w:type="dxa"/>
          </w:tcPr>
          <w:p w14:paraId="52A4FE75" w14:textId="77777777" w:rsidR="00F8032F" w:rsidRDefault="00000000">
            <w:r>
              <w:t>Evaluar respuestas.</w:t>
            </w:r>
          </w:p>
        </w:tc>
        <w:tc>
          <w:tcPr>
            <w:tcW w:w="2160" w:type="dxa"/>
          </w:tcPr>
          <w:p w14:paraId="1EC2A2A7" w14:textId="77777777" w:rsidR="00F8032F" w:rsidRDefault="00000000">
            <w:r>
              <w:t>Evaluación</w:t>
            </w:r>
          </w:p>
        </w:tc>
        <w:tc>
          <w:tcPr>
            <w:tcW w:w="2160" w:type="dxa"/>
          </w:tcPr>
          <w:p w14:paraId="2BE69379" w14:textId="77777777" w:rsidR="00F8032F" w:rsidRDefault="00000000">
            <w:r>
              <w:t>Alta</w:t>
            </w:r>
          </w:p>
        </w:tc>
      </w:tr>
      <w:tr w:rsidR="00F8032F" w14:paraId="6D33CE77" w14:textId="77777777">
        <w:tc>
          <w:tcPr>
            <w:tcW w:w="2160" w:type="dxa"/>
          </w:tcPr>
          <w:p w14:paraId="695F75E8" w14:textId="77777777" w:rsidR="00F8032F" w:rsidRDefault="00000000">
            <w:r>
              <w:t>RG-05</w:t>
            </w:r>
          </w:p>
        </w:tc>
        <w:tc>
          <w:tcPr>
            <w:tcW w:w="2160" w:type="dxa"/>
          </w:tcPr>
          <w:p w14:paraId="0E3B3680" w14:textId="77777777" w:rsidR="00F8032F" w:rsidRDefault="00000000">
            <w:r>
              <w:t>Asignar puntos según desempeño.</w:t>
            </w:r>
          </w:p>
        </w:tc>
        <w:tc>
          <w:tcPr>
            <w:tcW w:w="2160" w:type="dxa"/>
          </w:tcPr>
          <w:p w14:paraId="10A69196" w14:textId="77777777" w:rsidR="00F8032F" w:rsidRDefault="00000000">
            <w:r>
              <w:t>Gamificación</w:t>
            </w:r>
          </w:p>
        </w:tc>
        <w:tc>
          <w:tcPr>
            <w:tcW w:w="2160" w:type="dxa"/>
          </w:tcPr>
          <w:p w14:paraId="612BED19" w14:textId="77777777" w:rsidR="00F8032F" w:rsidRDefault="00000000">
            <w:r>
              <w:t>Alta</w:t>
            </w:r>
          </w:p>
        </w:tc>
      </w:tr>
      <w:tr w:rsidR="00F8032F" w14:paraId="790D4A15" w14:textId="77777777">
        <w:tc>
          <w:tcPr>
            <w:tcW w:w="2160" w:type="dxa"/>
          </w:tcPr>
          <w:p w14:paraId="7784AB21" w14:textId="77777777" w:rsidR="00F8032F" w:rsidRDefault="00000000">
            <w:r>
              <w:t>RG-06</w:t>
            </w:r>
          </w:p>
        </w:tc>
        <w:tc>
          <w:tcPr>
            <w:tcW w:w="2160" w:type="dxa"/>
          </w:tcPr>
          <w:p w14:paraId="37A61397" w14:textId="77777777" w:rsidR="00F8032F" w:rsidRDefault="00000000">
            <w:r>
              <w:t>Consultar progreso del estudiante.</w:t>
            </w:r>
          </w:p>
        </w:tc>
        <w:tc>
          <w:tcPr>
            <w:tcW w:w="2160" w:type="dxa"/>
          </w:tcPr>
          <w:p w14:paraId="794A5268" w14:textId="77777777" w:rsidR="00F8032F" w:rsidRDefault="00000000">
            <w:r>
              <w:t>Seguimiento</w:t>
            </w:r>
          </w:p>
        </w:tc>
        <w:tc>
          <w:tcPr>
            <w:tcW w:w="2160" w:type="dxa"/>
          </w:tcPr>
          <w:p w14:paraId="334855B8" w14:textId="77777777" w:rsidR="00F8032F" w:rsidRDefault="00000000">
            <w:r>
              <w:t>Alta</w:t>
            </w:r>
          </w:p>
        </w:tc>
      </w:tr>
      <w:tr w:rsidR="00F8032F" w14:paraId="631778E9" w14:textId="77777777">
        <w:tc>
          <w:tcPr>
            <w:tcW w:w="2160" w:type="dxa"/>
          </w:tcPr>
          <w:p w14:paraId="0DE00A75" w14:textId="77777777" w:rsidR="00F8032F" w:rsidRDefault="00000000">
            <w:r>
              <w:t>RG-07</w:t>
            </w:r>
          </w:p>
        </w:tc>
        <w:tc>
          <w:tcPr>
            <w:tcW w:w="2160" w:type="dxa"/>
          </w:tcPr>
          <w:p w14:paraId="66FDE3AC" w14:textId="77777777" w:rsidR="00F8032F" w:rsidRPr="009723A5" w:rsidRDefault="00000000">
            <w:pPr>
              <w:rPr>
                <w:lang w:val="es-CO"/>
              </w:rPr>
            </w:pPr>
            <w:r w:rsidRPr="009723A5">
              <w:rPr>
                <w:lang w:val="es-CO"/>
              </w:rPr>
              <w:t>Docente consulta desempeño de estudiantes.</w:t>
            </w:r>
          </w:p>
        </w:tc>
        <w:tc>
          <w:tcPr>
            <w:tcW w:w="2160" w:type="dxa"/>
          </w:tcPr>
          <w:p w14:paraId="35142E07" w14:textId="77777777" w:rsidR="00F8032F" w:rsidRDefault="00000000">
            <w:proofErr w:type="spellStart"/>
            <w:r>
              <w:t>Docente</w:t>
            </w:r>
            <w:proofErr w:type="spellEnd"/>
          </w:p>
        </w:tc>
        <w:tc>
          <w:tcPr>
            <w:tcW w:w="2160" w:type="dxa"/>
          </w:tcPr>
          <w:p w14:paraId="623695A3" w14:textId="77777777" w:rsidR="00F8032F" w:rsidRDefault="00000000">
            <w:r>
              <w:t>Alta</w:t>
            </w:r>
          </w:p>
        </w:tc>
      </w:tr>
      <w:tr w:rsidR="00F8032F" w14:paraId="33D65FEA" w14:textId="77777777">
        <w:tc>
          <w:tcPr>
            <w:tcW w:w="2160" w:type="dxa"/>
          </w:tcPr>
          <w:p w14:paraId="168675AA" w14:textId="77777777" w:rsidR="00F8032F" w:rsidRDefault="00000000">
            <w:r>
              <w:t>RG-08</w:t>
            </w:r>
          </w:p>
        </w:tc>
        <w:tc>
          <w:tcPr>
            <w:tcW w:w="2160" w:type="dxa"/>
          </w:tcPr>
          <w:p w14:paraId="3F5CA744" w14:textId="77777777" w:rsidR="00F8032F" w:rsidRDefault="00000000">
            <w:r>
              <w:t xml:space="preserve">Organizar estudiantes por </w:t>
            </w:r>
            <w:r>
              <w:lastRenderedPageBreak/>
              <w:t>cursos.</w:t>
            </w:r>
          </w:p>
        </w:tc>
        <w:tc>
          <w:tcPr>
            <w:tcW w:w="2160" w:type="dxa"/>
          </w:tcPr>
          <w:p w14:paraId="6089B17F" w14:textId="77777777" w:rsidR="00F8032F" w:rsidRDefault="00000000">
            <w:r>
              <w:lastRenderedPageBreak/>
              <w:t>Académico</w:t>
            </w:r>
          </w:p>
        </w:tc>
        <w:tc>
          <w:tcPr>
            <w:tcW w:w="2160" w:type="dxa"/>
          </w:tcPr>
          <w:p w14:paraId="1D6B2E27" w14:textId="77777777" w:rsidR="00F8032F" w:rsidRDefault="00000000">
            <w:r>
              <w:t>Alta</w:t>
            </w:r>
          </w:p>
        </w:tc>
      </w:tr>
      <w:tr w:rsidR="00F8032F" w14:paraId="77737CF5" w14:textId="77777777">
        <w:tc>
          <w:tcPr>
            <w:tcW w:w="2160" w:type="dxa"/>
          </w:tcPr>
          <w:p w14:paraId="422A745E" w14:textId="77777777" w:rsidR="00F8032F" w:rsidRDefault="00000000">
            <w:r>
              <w:t>RG-09</w:t>
            </w:r>
          </w:p>
        </w:tc>
        <w:tc>
          <w:tcPr>
            <w:tcW w:w="2160" w:type="dxa"/>
          </w:tcPr>
          <w:p w14:paraId="71BF0440" w14:textId="77777777" w:rsidR="00F8032F" w:rsidRDefault="00000000">
            <w:r>
              <w:t>Entregar insignias y logros.</w:t>
            </w:r>
          </w:p>
        </w:tc>
        <w:tc>
          <w:tcPr>
            <w:tcW w:w="2160" w:type="dxa"/>
          </w:tcPr>
          <w:p w14:paraId="4812FDBE" w14:textId="77777777" w:rsidR="00F8032F" w:rsidRDefault="00000000">
            <w:r>
              <w:t>Gamificación</w:t>
            </w:r>
          </w:p>
        </w:tc>
        <w:tc>
          <w:tcPr>
            <w:tcW w:w="2160" w:type="dxa"/>
          </w:tcPr>
          <w:p w14:paraId="1B9D2A7B" w14:textId="77777777" w:rsidR="00F8032F" w:rsidRDefault="00000000">
            <w:r>
              <w:t>Media</w:t>
            </w:r>
          </w:p>
        </w:tc>
      </w:tr>
      <w:tr w:rsidR="00F8032F" w14:paraId="4D209D32" w14:textId="77777777">
        <w:tc>
          <w:tcPr>
            <w:tcW w:w="2160" w:type="dxa"/>
          </w:tcPr>
          <w:p w14:paraId="248DBFC3" w14:textId="77777777" w:rsidR="00F8032F" w:rsidRDefault="00000000">
            <w:r>
              <w:t>RG-10</w:t>
            </w:r>
          </w:p>
        </w:tc>
        <w:tc>
          <w:tcPr>
            <w:tcW w:w="2160" w:type="dxa"/>
          </w:tcPr>
          <w:p w14:paraId="6D025FF2" w14:textId="77777777" w:rsidR="00F8032F" w:rsidRDefault="00000000">
            <w:r>
              <w:t>Administrar usuarios y contenidos.</w:t>
            </w:r>
          </w:p>
        </w:tc>
        <w:tc>
          <w:tcPr>
            <w:tcW w:w="2160" w:type="dxa"/>
          </w:tcPr>
          <w:p w14:paraId="0F27CB64" w14:textId="77777777" w:rsidR="00F8032F" w:rsidRDefault="00000000">
            <w:r>
              <w:t>Administración</w:t>
            </w:r>
          </w:p>
        </w:tc>
        <w:tc>
          <w:tcPr>
            <w:tcW w:w="2160" w:type="dxa"/>
          </w:tcPr>
          <w:p w14:paraId="04B27434" w14:textId="77777777" w:rsidR="00F8032F" w:rsidRDefault="00000000">
            <w:r>
              <w:t>Media</w:t>
            </w:r>
          </w:p>
        </w:tc>
      </w:tr>
      <w:tr w:rsidR="00F8032F" w14:paraId="7223457B" w14:textId="77777777">
        <w:tc>
          <w:tcPr>
            <w:tcW w:w="2160" w:type="dxa"/>
          </w:tcPr>
          <w:p w14:paraId="773B6ABE" w14:textId="77777777" w:rsidR="00F8032F" w:rsidRDefault="00000000">
            <w:r>
              <w:t>RG-11</w:t>
            </w:r>
          </w:p>
        </w:tc>
        <w:tc>
          <w:tcPr>
            <w:tcW w:w="2160" w:type="dxa"/>
          </w:tcPr>
          <w:p w14:paraId="3D7AE439" w14:textId="77777777" w:rsidR="00F8032F" w:rsidRDefault="00000000">
            <w:r>
              <w:t>Proteger datos personales.</w:t>
            </w:r>
          </w:p>
        </w:tc>
        <w:tc>
          <w:tcPr>
            <w:tcW w:w="2160" w:type="dxa"/>
          </w:tcPr>
          <w:p w14:paraId="2E923972" w14:textId="77777777" w:rsidR="00F8032F" w:rsidRDefault="00000000">
            <w:r>
              <w:t>Seguridad</w:t>
            </w:r>
          </w:p>
        </w:tc>
        <w:tc>
          <w:tcPr>
            <w:tcW w:w="2160" w:type="dxa"/>
          </w:tcPr>
          <w:p w14:paraId="3AB2A2FB" w14:textId="77777777" w:rsidR="00F8032F" w:rsidRDefault="00000000">
            <w:r>
              <w:t>Alta</w:t>
            </w:r>
          </w:p>
        </w:tc>
      </w:tr>
    </w:tbl>
    <w:p w14:paraId="4E2D78C4" w14:textId="77777777" w:rsidR="00F8032F" w:rsidRDefault="00000000">
      <w:pPr>
        <w:pStyle w:val="Ttulo2"/>
      </w:pPr>
      <w:r>
        <w:t>2. Requerimientos funcionales</w:t>
      </w:r>
    </w:p>
    <w:p w14:paraId="417EE56C" w14:textId="77777777" w:rsidR="00F8032F" w:rsidRDefault="00000000">
      <w:pPr>
        <w:pStyle w:val="Ttulo3"/>
      </w:pPr>
      <w:r>
        <w:t>RF-01 — Registro de usuarios</w:t>
      </w:r>
    </w:p>
    <w:p w14:paraId="3C34417E" w14:textId="77777777" w:rsidR="00F8032F" w:rsidRDefault="00000000">
      <w:pPr>
        <w:pStyle w:val="Ttulo3"/>
      </w:pPr>
      <w:r>
        <w:t>RF-02 — Inicio de sesión</w:t>
      </w:r>
    </w:p>
    <w:p w14:paraId="3BC14FC6" w14:textId="77777777" w:rsidR="00F8032F" w:rsidRDefault="00000000">
      <w:pPr>
        <w:pStyle w:val="Ttulo3"/>
      </w:pPr>
      <w:r>
        <w:t>RF-03 — Selección de actividades</w:t>
      </w:r>
    </w:p>
    <w:p w14:paraId="021E1FF9" w14:textId="77777777" w:rsidR="00F8032F" w:rsidRDefault="00000000">
      <w:pPr>
        <w:pStyle w:val="Ttulo3"/>
      </w:pPr>
      <w:r>
        <w:t>RF-04 — Instrucciones</w:t>
      </w:r>
    </w:p>
    <w:p w14:paraId="58BD3A0B" w14:textId="77777777" w:rsidR="00F8032F" w:rsidRDefault="00000000">
      <w:pPr>
        <w:pStyle w:val="Ttulo3"/>
      </w:pPr>
      <w:r>
        <w:t>RF-05 — Ejecución de juegos</w:t>
      </w:r>
    </w:p>
    <w:p w14:paraId="6E68A6BD" w14:textId="77777777" w:rsidR="00F8032F" w:rsidRDefault="00000000">
      <w:pPr>
        <w:pStyle w:val="Ttulo3"/>
      </w:pPr>
      <w:r>
        <w:t>RF-06 — Evaluación automática</w:t>
      </w:r>
    </w:p>
    <w:p w14:paraId="3FD1A356" w14:textId="77777777" w:rsidR="00F8032F" w:rsidRDefault="00000000">
      <w:pPr>
        <w:pStyle w:val="Ttulo3"/>
      </w:pPr>
      <w:r>
        <w:t>RF-07 — Sistema de puntos</w:t>
      </w:r>
    </w:p>
    <w:p w14:paraId="6873EBB0" w14:textId="77777777" w:rsidR="00F8032F" w:rsidRDefault="00000000">
      <w:pPr>
        <w:pStyle w:val="Ttulo3"/>
      </w:pPr>
      <w:r>
        <w:t>RF-08 — Niveles e insignias</w:t>
      </w:r>
    </w:p>
    <w:p w14:paraId="4225A9C9" w14:textId="77777777" w:rsidR="00F8032F" w:rsidRDefault="00000000">
      <w:pPr>
        <w:pStyle w:val="Ttulo3"/>
      </w:pPr>
      <w:r>
        <w:t>RF-09 — Progreso</w:t>
      </w:r>
    </w:p>
    <w:p w14:paraId="39EF5E9C" w14:textId="77777777" w:rsidR="00F8032F" w:rsidRDefault="00000000">
      <w:pPr>
        <w:pStyle w:val="Ttulo3"/>
      </w:pPr>
      <w:r>
        <w:t>RF-10 — Gestión docente</w:t>
      </w:r>
    </w:p>
    <w:p w14:paraId="2F0D514D" w14:textId="77777777" w:rsidR="00F8032F" w:rsidRDefault="00000000">
      <w:pPr>
        <w:pStyle w:val="Ttulo3"/>
      </w:pPr>
      <w:r>
        <w:t>RF-11 — Gestión de cursos</w:t>
      </w:r>
    </w:p>
    <w:p w14:paraId="2CF4CD84" w14:textId="77777777" w:rsidR="00F8032F" w:rsidRDefault="00000000">
      <w:pPr>
        <w:pStyle w:val="Ttulo3"/>
      </w:pPr>
      <w:r>
        <w:t>RF-12 — Gestión de contenidos</w:t>
      </w:r>
    </w:p>
    <w:p w14:paraId="467D12ED" w14:textId="77777777" w:rsidR="00F8032F" w:rsidRDefault="00000000">
      <w:pPr>
        <w:pStyle w:val="Ttulo3"/>
      </w:pPr>
      <w:r>
        <w:t>RF-13 — Retroalimentación</w:t>
      </w:r>
    </w:p>
    <w:p w14:paraId="474BDCFF" w14:textId="77777777" w:rsidR="00F8032F" w:rsidRDefault="00000000">
      <w:pPr>
        <w:pStyle w:val="Ttulo3"/>
      </w:pPr>
      <w:r>
        <w:t>RF-14 — Notificaciones</w:t>
      </w:r>
    </w:p>
    <w:p w14:paraId="446A06BE" w14:textId="77777777" w:rsidR="00F8032F" w:rsidRDefault="00000000">
      <w:pPr>
        <w:pStyle w:val="Ttulo3"/>
      </w:pPr>
      <w:r>
        <w:t>RF-15 — Administración</w:t>
      </w:r>
    </w:p>
    <w:p w14:paraId="32917447" w14:textId="77777777" w:rsidR="00F8032F" w:rsidRDefault="00000000">
      <w:pPr>
        <w:pStyle w:val="Ttulo3"/>
      </w:pPr>
      <w:r>
        <w:t>RF-16 — Control de acceso</w:t>
      </w:r>
    </w:p>
    <w:p w14:paraId="112685B0" w14:textId="77777777" w:rsidR="00F8032F" w:rsidRDefault="00000000">
      <w:pPr>
        <w:pStyle w:val="Ttulo1"/>
      </w:pPr>
      <w:r>
        <w:t>3. Requerimientos no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032F" w14:paraId="1DEF13E2" w14:textId="77777777">
        <w:tc>
          <w:tcPr>
            <w:tcW w:w="2160" w:type="dxa"/>
          </w:tcPr>
          <w:p w14:paraId="0DE365C4" w14:textId="77777777" w:rsidR="00F8032F" w:rsidRDefault="00000000">
            <w:r>
              <w:t>ID</w:t>
            </w:r>
          </w:p>
        </w:tc>
        <w:tc>
          <w:tcPr>
            <w:tcW w:w="2160" w:type="dxa"/>
          </w:tcPr>
          <w:p w14:paraId="67C3C5DA" w14:textId="77777777" w:rsidR="00F8032F" w:rsidRDefault="00000000">
            <w:r>
              <w:t>Atributo</w:t>
            </w:r>
          </w:p>
        </w:tc>
        <w:tc>
          <w:tcPr>
            <w:tcW w:w="2160" w:type="dxa"/>
          </w:tcPr>
          <w:p w14:paraId="5C8A1822" w14:textId="77777777" w:rsidR="00F8032F" w:rsidRDefault="00000000">
            <w:r>
              <w:t>Requerimiento</w:t>
            </w:r>
          </w:p>
        </w:tc>
        <w:tc>
          <w:tcPr>
            <w:tcW w:w="2160" w:type="dxa"/>
          </w:tcPr>
          <w:p w14:paraId="38CCA552" w14:textId="77777777" w:rsidR="00F8032F" w:rsidRDefault="00000000">
            <w:r>
              <w:t>Prioridad</w:t>
            </w:r>
          </w:p>
        </w:tc>
      </w:tr>
      <w:tr w:rsidR="00F8032F" w14:paraId="278E16E2" w14:textId="77777777">
        <w:tc>
          <w:tcPr>
            <w:tcW w:w="2160" w:type="dxa"/>
          </w:tcPr>
          <w:p w14:paraId="77DA7773" w14:textId="77777777" w:rsidR="00F8032F" w:rsidRDefault="00000000">
            <w:r>
              <w:t>RNF-01</w:t>
            </w:r>
          </w:p>
        </w:tc>
        <w:tc>
          <w:tcPr>
            <w:tcW w:w="2160" w:type="dxa"/>
          </w:tcPr>
          <w:p w14:paraId="13257961" w14:textId="77777777" w:rsidR="00F8032F" w:rsidRDefault="00000000">
            <w:r>
              <w:t>Seguridad</w:t>
            </w:r>
          </w:p>
        </w:tc>
        <w:tc>
          <w:tcPr>
            <w:tcW w:w="2160" w:type="dxa"/>
          </w:tcPr>
          <w:p w14:paraId="1FAE48CB" w14:textId="77777777" w:rsidR="00F8032F" w:rsidRPr="009723A5" w:rsidRDefault="00000000">
            <w:pPr>
              <w:rPr>
                <w:lang w:val="es-CO"/>
              </w:rPr>
            </w:pPr>
            <w:r w:rsidRPr="009723A5">
              <w:rPr>
                <w:lang w:val="es-CO"/>
              </w:rPr>
              <w:t>Proteger las cuentas mediante autenticación.</w:t>
            </w:r>
          </w:p>
        </w:tc>
        <w:tc>
          <w:tcPr>
            <w:tcW w:w="2160" w:type="dxa"/>
          </w:tcPr>
          <w:p w14:paraId="7C2B6351" w14:textId="77777777" w:rsidR="00F8032F" w:rsidRDefault="00000000">
            <w:r>
              <w:t>Alta</w:t>
            </w:r>
          </w:p>
        </w:tc>
      </w:tr>
      <w:tr w:rsidR="00F8032F" w14:paraId="348E9E1A" w14:textId="77777777">
        <w:tc>
          <w:tcPr>
            <w:tcW w:w="2160" w:type="dxa"/>
          </w:tcPr>
          <w:p w14:paraId="1110AAB4" w14:textId="77777777" w:rsidR="00F8032F" w:rsidRDefault="00000000">
            <w:r>
              <w:lastRenderedPageBreak/>
              <w:t>RNF-02</w:t>
            </w:r>
          </w:p>
        </w:tc>
        <w:tc>
          <w:tcPr>
            <w:tcW w:w="2160" w:type="dxa"/>
          </w:tcPr>
          <w:p w14:paraId="4771839F" w14:textId="77777777" w:rsidR="00F8032F" w:rsidRDefault="00000000">
            <w:r>
              <w:t>Privacidad</w:t>
            </w:r>
          </w:p>
        </w:tc>
        <w:tc>
          <w:tcPr>
            <w:tcW w:w="2160" w:type="dxa"/>
          </w:tcPr>
          <w:p w14:paraId="68D3487F" w14:textId="77777777" w:rsidR="00F8032F" w:rsidRPr="009723A5" w:rsidRDefault="00000000">
            <w:pPr>
              <w:rPr>
                <w:lang w:val="es-CO"/>
              </w:rPr>
            </w:pPr>
            <w:r w:rsidRPr="009723A5">
              <w:rPr>
                <w:lang w:val="es-CO"/>
              </w:rPr>
              <w:t>Proteger datos de estudiantes y docentes.</w:t>
            </w:r>
          </w:p>
        </w:tc>
        <w:tc>
          <w:tcPr>
            <w:tcW w:w="2160" w:type="dxa"/>
          </w:tcPr>
          <w:p w14:paraId="0C9112E5" w14:textId="77777777" w:rsidR="00F8032F" w:rsidRDefault="00000000">
            <w:r>
              <w:t>Alta</w:t>
            </w:r>
          </w:p>
        </w:tc>
      </w:tr>
      <w:tr w:rsidR="00F8032F" w14:paraId="5B9F741D" w14:textId="77777777">
        <w:tc>
          <w:tcPr>
            <w:tcW w:w="2160" w:type="dxa"/>
          </w:tcPr>
          <w:p w14:paraId="5E542D26" w14:textId="77777777" w:rsidR="00F8032F" w:rsidRDefault="00000000">
            <w:r>
              <w:t>RNF-03</w:t>
            </w:r>
          </w:p>
        </w:tc>
        <w:tc>
          <w:tcPr>
            <w:tcW w:w="2160" w:type="dxa"/>
          </w:tcPr>
          <w:p w14:paraId="5E55059C" w14:textId="77777777" w:rsidR="00F8032F" w:rsidRDefault="00000000">
            <w:r>
              <w:t>Disponibilidad</w:t>
            </w:r>
          </w:p>
        </w:tc>
        <w:tc>
          <w:tcPr>
            <w:tcW w:w="2160" w:type="dxa"/>
          </w:tcPr>
          <w:p w14:paraId="7EC526B5" w14:textId="77777777" w:rsidR="00F8032F" w:rsidRPr="009723A5" w:rsidRDefault="00000000">
            <w:pPr>
              <w:rPr>
                <w:lang w:val="es-CO"/>
              </w:rPr>
            </w:pPr>
            <w:r w:rsidRPr="009723A5">
              <w:rPr>
                <w:lang w:val="es-CO"/>
              </w:rPr>
              <w:t>Disponible durante el uso escolar.</w:t>
            </w:r>
          </w:p>
        </w:tc>
        <w:tc>
          <w:tcPr>
            <w:tcW w:w="2160" w:type="dxa"/>
          </w:tcPr>
          <w:p w14:paraId="6C6AE350" w14:textId="77777777" w:rsidR="00F8032F" w:rsidRDefault="00000000">
            <w:r>
              <w:t>Alta</w:t>
            </w:r>
          </w:p>
        </w:tc>
      </w:tr>
      <w:tr w:rsidR="00F8032F" w14:paraId="0968D984" w14:textId="77777777">
        <w:tc>
          <w:tcPr>
            <w:tcW w:w="2160" w:type="dxa"/>
          </w:tcPr>
          <w:p w14:paraId="0F3666B6" w14:textId="77777777" w:rsidR="00F8032F" w:rsidRDefault="00000000">
            <w:r>
              <w:t>RNF-04</w:t>
            </w:r>
          </w:p>
        </w:tc>
        <w:tc>
          <w:tcPr>
            <w:tcW w:w="2160" w:type="dxa"/>
          </w:tcPr>
          <w:p w14:paraId="350F165B" w14:textId="77777777" w:rsidR="00F8032F" w:rsidRDefault="00000000">
            <w:r>
              <w:t>Usabilidad</w:t>
            </w:r>
          </w:p>
        </w:tc>
        <w:tc>
          <w:tcPr>
            <w:tcW w:w="2160" w:type="dxa"/>
          </w:tcPr>
          <w:p w14:paraId="1ED96A6A" w14:textId="77777777" w:rsidR="00F8032F" w:rsidRPr="009723A5" w:rsidRDefault="00000000">
            <w:pPr>
              <w:rPr>
                <w:lang w:val="es-CO"/>
              </w:rPr>
            </w:pPr>
            <w:r w:rsidRPr="009723A5">
              <w:rPr>
                <w:lang w:val="es-CO"/>
              </w:rPr>
              <w:t>Interfaz sencilla, visual e intuitiva para niños.</w:t>
            </w:r>
          </w:p>
        </w:tc>
        <w:tc>
          <w:tcPr>
            <w:tcW w:w="2160" w:type="dxa"/>
          </w:tcPr>
          <w:p w14:paraId="15D437AE" w14:textId="77777777" w:rsidR="00F8032F" w:rsidRDefault="00000000">
            <w:r>
              <w:t>Alta</w:t>
            </w:r>
          </w:p>
        </w:tc>
      </w:tr>
      <w:tr w:rsidR="00F8032F" w14:paraId="464160EE" w14:textId="77777777">
        <w:tc>
          <w:tcPr>
            <w:tcW w:w="2160" w:type="dxa"/>
          </w:tcPr>
          <w:p w14:paraId="166D657D" w14:textId="77777777" w:rsidR="00F8032F" w:rsidRDefault="00000000">
            <w:r>
              <w:t>RNF-05</w:t>
            </w:r>
          </w:p>
        </w:tc>
        <w:tc>
          <w:tcPr>
            <w:tcW w:w="2160" w:type="dxa"/>
          </w:tcPr>
          <w:p w14:paraId="7DDB194A" w14:textId="77777777" w:rsidR="00F8032F" w:rsidRDefault="00000000">
            <w:r>
              <w:t>Rendimiento</w:t>
            </w:r>
          </w:p>
        </w:tc>
        <w:tc>
          <w:tcPr>
            <w:tcW w:w="2160" w:type="dxa"/>
          </w:tcPr>
          <w:p w14:paraId="59662484" w14:textId="77777777" w:rsidR="00F8032F" w:rsidRDefault="00000000">
            <w:r>
              <w:t>Juegos con respuesta adecuada.</w:t>
            </w:r>
          </w:p>
        </w:tc>
        <w:tc>
          <w:tcPr>
            <w:tcW w:w="2160" w:type="dxa"/>
          </w:tcPr>
          <w:p w14:paraId="3E93C6E0" w14:textId="77777777" w:rsidR="00F8032F" w:rsidRDefault="00000000">
            <w:r>
              <w:t>Alta</w:t>
            </w:r>
          </w:p>
        </w:tc>
      </w:tr>
      <w:tr w:rsidR="00F8032F" w14:paraId="20E6DC4A" w14:textId="77777777">
        <w:tc>
          <w:tcPr>
            <w:tcW w:w="2160" w:type="dxa"/>
          </w:tcPr>
          <w:p w14:paraId="55307755" w14:textId="77777777" w:rsidR="00F8032F" w:rsidRDefault="00000000">
            <w:r>
              <w:t>RNF-06</w:t>
            </w:r>
          </w:p>
        </w:tc>
        <w:tc>
          <w:tcPr>
            <w:tcW w:w="2160" w:type="dxa"/>
          </w:tcPr>
          <w:p w14:paraId="3F5ECECC" w14:textId="77777777" w:rsidR="00F8032F" w:rsidRDefault="00000000">
            <w:r>
              <w:t>Confiabilidad</w:t>
            </w:r>
          </w:p>
        </w:tc>
        <w:tc>
          <w:tcPr>
            <w:tcW w:w="2160" w:type="dxa"/>
          </w:tcPr>
          <w:p w14:paraId="3330368F" w14:textId="77777777" w:rsidR="00F8032F" w:rsidRPr="009723A5" w:rsidRDefault="00000000">
            <w:pPr>
              <w:rPr>
                <w:lang w:val="es-CO"/>
              </w:rPr>
            </w:pPr>
            <w:r w:rsidRPr="009723A5">
              <w:rPr>
                <w:lang w:val="es-CO"/>
              </w:rPr>
              <w:t>Guardar correctamente resultados y avances.</w:t>
            </w:r>
          </w:p>
        </w:tc>
        <w:tc>
          <w:tcPr>
            <w:tcW w:w="2160" w:type="dxa"/>
          </w:tcPr>
          <w:p w14:paraId="5BA9EC9B" w14:textId="77777777" w:rsidR="00F8032F" w:rsidRDefault="00000000">
            <w:r>
              <w:t>Alta</w:t>
            </w:r>
          </w:p>
        </w:tc>
      </w:tr>
      <w:tr w:rsidR="00F8032F" w14:paraId="4470E707" w14:textId="77777777">
        <w:tc>
          <w:tcPr>
            <w:tcW w:w="2160" w:type="dxa"/>
          </w:tcPr>
          <w:p w14:paraId="539DBE86" w14:textId="77777777" w:rsidR="00F8032F" w:rsidRDefault="00000000">
            <w:r>
              <w:t>RNF-07</w:t>
            </w:r>
          </w:p>
        </w:tc>
        <w:tc>
          <w:tcPr>
            <w:tcW w:w="2160" w:type="dxa"/>
          </w:tcPr>
          <w:p w14:paraId="65A30AFF" w14:textId="77777777" w:rsidR="00F8032F" w:rsidRDefault="00000000">
            <w:r>
              <w:t>Integridad</w:t>
            </w:r>
          </w:p>
        </w:tc>
        <w:tc>
          <w:tcPr>
            <w:tcW w:w="2160" w:type="dxa"/>
          </w:tcPr>
          <w:p w14:paraId="3AE9BD31" w14:textId="77777777" w:rsidR="00F8032F" w:rsidRPr="009723A5" w:rsidRDefault="00000000">
            <w:pPr>
              <w:rPr>
                <w:lang w:val="es-CO"/>
              </w:rPr>
            </w:pPr>
            <w:r w:rsidRPr="009723A5">
              <w:rPr>
                <w:lang w:val="es-CO"/>
              </w:rPr>
              <w:t>Mantener información completa y consistente.</w:t>
            </w:r>
          </w:p>
        </w:tc>
        <w:tc>
          <w:tcPr>
            <w:tcW w:w="2160" w:type="dxa"/>
          </w:tcPr>
          <w:p w14:paraId="340BD180" w14:textId="77777777" w:rsidR="00F8032F" w:rsidRDefault="00000000">
            <w:r>
              <w:t>Alta</w:t>
            </w:r>
          </w:p>
        </w:tc>
      </w:tr>
      <w:tr w:rsidR="00F8032F" w14:paraId="01F3EF4B" w14:textId="77777777">
        <w:tc>
          <w:tcPr>
            <w:tcW w:w="2160" w:type="dxa"/>
          </w:tcPr>
          <w:p w14:paraId="3A5BD4FB" w14:textId="77777777" w:rsidR="00F8032F" w:rsidRDefault="00000000">
            <w:r>
              <w:t>RNF-08</w:t>
            </w:r>
          </w:p>
        </w:tc>
        <w:tc>
          <w:tcPr>
            <w:tcW w:w="2160" w:type="dxa"/>
          </w:tcPr>
          <w:p w14:paraId="70066810" w14:textId="77777777" w:rsidR="00F8032F" w:rsidRDefault="00000000">
            <w:r>
              <w:t>Escalabilidad</w:t>
            </w:r>
          </w:p>
        </w:tc>
        <w:tc>
          <w:tcPr>
            <w:tcW w:w="2160" w:type="dxa"/>
          </w:tcPr>
          <w:p w14:paraId="40D32792" w14:textId="77777777" w:rsidR="00F8032F" w:rsidRPr="009723A5" w:rsidRDefault="00000000">
            <w:pPr>
              <w:rPr>
                <w:lang w:val="es-CO"/>
              </w:rPr>
            </w:pPr>
            <w:r w:rsidRPr="009723A5">
              <w:rPr>
                <w:lang w:val="es-CO"/>
              </w:rPr>
              <w:t>Incorporar más escuelas y estudiantes.</w:t>
            </w:r>
          </w:p>
        </w:tc>
        <w:tc>
          <w:tcPr>
            <w:tcW w:w="2160" w:type="dxa"/>
          </w:tcPr>
          <w:p w14:paraId="7FA1EC51" w14:textId="77777777" w:rsidR="00F8032F" w:rsidRDefault="00000000">
            <w:r>
              <w:t>Media</w:t>
            </w:r>
          </w:p>
        </w:tc>
      </w:tr>
      <w:tr w:rsidR="00F8032F" w14:paraId="70F3B390" w14:textId="77777777">
        <w:tc>
          <w:tcPr>
            <w:tcW w:w="2160" w:type="dxa"/>
          </w:tcPr>
          <w:p w14:paraId="062FBA23" w14:textId="77777777" w:rsidR="00F8032F" w:rsidRDefault="00000000">
            <w:r>
              <w:t>RNF-09</w:t>
            </w:r>
          </w:p>
        </w:tc>
        <w:tc>
          <w:tcPr>
            <w:tcW w:w="2160" w:type="dxa"/>
          </w:tcPr>
          <w:p w14:paraId="7004726F" w14:textId="77777777" w:rsidR="00F8032F" w:rsidRDefault="00000000">
            <w:r>
              <w:t>Mantenibilidad</w:t>
            </w:r>
          </w:p>
        </w:tc>
        <w:tc>
          <w:tcPr>
            <w:tcW w:w="2160" w:type="dxa"/>
          </w:tcPr>
          <w:p w14:paraId="75A6F31D" w14:textId="77777777" w:rsidR="00F8032F" w:rsidRDefault="00000000">
            <w:r>
              <w:t>Facilitar modificaciones futuras.</w:t>
            </w:r>
          </w:p>
        </w:tc>
        <w:tc>
          <w:tcPr>
            <w:tcW w:w="2160" w:type="dxa"/>
          </w:tcPr>
          <w:p w14:paraId="20C998B2" w14:textId="77777777" w:rsidR="00F8032F" w:rsidRDefault="00000000">
            <w:r>
              <w:t>Media</w:t>
            </w:r>
          </w:p>
        </w:tc>
      </w:tr>
      <w:tr w:rsidR="00F8032F" w14:paraId="6145E617" w14:textId="77777777">
        <w:tc>
          <w:tcPr>
            <w:tcW w:w="2160" w:type="dxa"/>
          </w:tcPr>
          <w:p w14:paraId="503C7F6B" w14:textId="77777777" w:rsidR="00F8032F" w:rsidRDefault="00000000">
            <w:r>
              <w:t>RNF-10</w:t>
            </w:r>
          </w:p>
        </w:tc>
        <w:tc>
          <w:tcPr>
            <w:tcW w:w="2160" w:type="dxa"/>
          </w:tcPr>
          <w:p w14:paraId="3BF0F91F" w14:textId="77777777" w:rsidR="00F8032F" w:rsidRDefault="00000000">
            <w:r>
              <w:t>Compatibilidad</w:t>
            </w:r>
          </w:p>
        </w:tc>
        <w:tc>
          <w:tcPr>
            <w:tcW w:w="2160" w:type="dxa"/>
          </w:tcPr>
          <w:p w14:paraId="2691FE85" w14:textId="77777777" w:rsidR="00F8032F" w:rsidRPr="009723A5" w:rsidRDefault="00000000">
            <w:pPr>
              <w:rPr>
                <w:lang w:val="es-CO"/>
              </w:rPr>
            </w:pPr>
            <w:r w:rsidRPr="009723A5">
              <w:rPr>
                <w:lang w:val="es-CO"/>
              </w:rPr>
              <w:t>Funcionar en navegadores y dispositivos compatibles.</w:t>
            </w:r>
          </w:p>
        </w:tc>
        <w:tc>
          <w:tcPr>
            <w:tcW w:w="2160" w:type="dxa"/>
          </w:tcPr>
          <w:p w14:paraId="49DDE924" w14:textId="77777777" w:rsidR="00F8032F" w:rsidRDefault="00000000">
            <w:r>
              <w:t>Media</w:t>
            </w:r>
          </w:p>
        </w:tc>
      </w:tr>
    </w:tbl>
    <w:p w14:paraId="5198DC4B" w14:textId="77777777" w:rsidR="00F8032F" w:rsidRDefault="00000000">
      <w:pPr>
        <w:pStyle w:val="Ttulo1"/>
      </w:pPr>
      <w:r>
        <w:t>Priorización</w:t>
      </w:r>
    </w:p>
    <w:p w14:paraId="7047FE36" w14:textId="77777777" w:rsidR="00F8032F" w:rsidRPr="009723A5" w:rsidRDefault="00000000">
      <w:pPr>
        <w:rPr>
          <w:lang w:val="es-CO"/>
        </w:rPr>
      </w:pPr>
      <w:r w:rsidRPr="009723A5">
        <w:rPr>
          <w:lang w:val="es-CO"/>
        </w:rPr>
        <w:t>Alta: indispensables. Media: importantes para mejorar la experiencia. Baja: pueden incorporarse posteriormente.</w:t>
      </w:r>
    </w:p>
    <w:p w14:paraId="14F05D13" w14:textId="77777777" w:rsidR="00F8032F" w:rsidRPr="009723A5" w:rsidRDefault="00000000">
      <w:pPr>
        <w:rPr>
          <w:lang w:val="es-CO"/>
        </w:rPr>
      </w:pPr>
      <w:r w:rsidRPr="009723A5">
        <w:rPr>
          <w:lang w:val="es-CO"/>
        </w:rPr>
        <w:t>Tienen prioridad alta la seguridad, privacidad, facilidad de uso, juegos, evaluación, seguimiento y gestión docente.</w:t>
      </w:r>
    </w:p>
    <w:p w14:paraId="642F5454" w14:textId="77777777" w:rsidR="00F8032F" w:rsidRPr="009723A5" w:rsidRDefault="00000000">
      <w:pPr>
        <w:pStyle w:val="Ttulo1"/>
        <w:rPr>
          <w:lang w:val="es-CO"/>
        </w:rPr>
      </w:pPr>
      <w:r w:rsidRPr="009723A5">
        <w:rPr>
          <w:lang w:val="es-CO"/>
        </w:rPr>
        <w:lastRenderedPageBreak/>
        <w:t>4. Restricciones del sistema</w:t>
      </w:r>
    </w:p>
    <w:p w14:paraId="06C2FDB9" w14:textId="77777777" w:rsidR="00F8032F" w:rsidRPr="009723A5" w:rsidRDefault="00000000">
      <w:pPr>
        <w:pStyle w:val="Ttulo2"/>
        <w:rPr>
          <w:lang w:val="es-CO"/>
        </w:rPr>
      </w:pPr>
      <w:r w:rsidRPr="009723A5">
        <w:rPr>
          <w:lang w:val="es-CO"/>
        </w:rPr>
        <w:t>R-01 — Tipo de plataforma</w:t>
      </w:r>
    </w:p>
    <w:p w14:paraId="018C6892" w14:textId="77777777" w:rsidR="00F8032F" w:rsidRPr="009723A5" w:rsidRDefault="00000000">
      <w:pPr>
        <w:pStyle w:val="Ttulo2"/>
        <w:rPr>
          <w:lang w:val="es-CO"/>
        </w:rPr>
      </w:pPr>
      <w:r w:rsidRPr="009723A5">
        <w:rPr>
          <w:lang w:val="es-CO"/>
        </w:rPr>
        <w:t>R-02 — Público objetivo</w:t>
      </w:r>
    </w:p>
    <w:p w14:paraId="02944BA9" w14:textId="77777777" w:rsidR="00F8032F" w:rsidRPr="009723A5" w:rsidRDefault="00000000">
      <w:pPr>
        <w:pStyle w:val="Ttulo2"/>
        <w:rPr>
          <w:lang w:val="es-CO"/>
        </w:rPr>
      </w:pPr>
      <w:r w:rsidRPr="009723A5">
        <w:rPr>
          <w:lang w:val="es-CO"/>
        </w:rPr>
        <w:t>R-03 — Perfiles</w:t>
      </w:r>
    </w:p>
    <w:p w14:paraId="0E2742BA" w14:textId="77777777" w:rsidR="00F8032F" w:rsidRPr="009723A5" w:rsidRDefault="00000000">
      <w:pPr>
        <w:pStyle w:val="Ttulo2"/>
        <w:rPr>
          <w:lang w:val="es-CO"/>
        </w:rPr>
      </w:pPr>
      <w:r w:rsidRPr="009723A5">
        <w:rPr>
          <w:lang w:val="es-CO"/>
        </w:rPr>
        <w:t>R-04 — Contenidos</w:t>
      </w:r>
    </w:p>
    <w:p w14:paraId="13379E9E" w14:textId="77777777" w:rsidR="00F8032F" w:rsidRPr="009723A5" w:rsidRDefault="00000000">
      <w:pPr>
        <w:pStyle w:val="Ttulo2"/>
        <w:rPr>
          <w:lang w:val="es-CO"/>
        </w:rPr>
      </w:pPr>
      <w:r w:rsidRPr="009723A5">
        <w:rPr>
          <w:lang w:val="es-CO"/>
        </w:rPr>
        <w:t>R-05 — Uso institucional</w:t>
      </w:r>
    </w:p>
    <w:p w14:paraId="57CCD1B3" w14:textId="77777777" w:rsidR="00F8032F" w:rsidRPr="009723A5" w:rsidRDefault="00000000">
      <w:pPr>
        <w:pStyle w:val="Ttulo2"/>
        <w:rPr>
          <w:lang w:val="es-CO"/>
        </w:rPr>
      </w:pPr>
      <w:r w:rsidRPr="009723A5">
        <w:rPr>
          <w:lang w:val="es-CO"/>
        </w:rPr>
        <w:t>R-06 — Protección</w:t>
      </w:r>
    </w:p>
    <w:p w14:paraId="6795AE5B" w14:textId="77777777" w:rsidR="00F8032F" w:rsidRPr="009723A5" w:rsidRDefault="00000000">
      <w:pPr>
        <w:pStyle w:val="Ttulo2"/>
        <w:rPr>
          <w:lang w:val="es-CO"/>
        </w:rPr>
      </w:pPr>
      <w:r w:rsidRPr="009723A5">
        <w:rPr>
          <w:lang w:val="es-CO"/>
        </w:rPr>
        <w:t>R-07 — Conexión</w:t>
      </w:r>
    </w:p>
    <w:p w14:paraId="744ED7FC" w14:textId="77777777" w:rsidR="00F8032F" w:rsidRDefault="00000000">
      <w:pPr>
        <w:pStyle w:val="Ttulo2"/>
      </w:pPr>
      <w:r>
        <w:t xml:space="preserve">R-08 — </w:t>
      </w:r>
      <w:proofErr w:type="spellStart"/>
      <w:r>
        <w:t>Alcance</w:t>
      </w:r>
      <w:proofErr w:type="spellEnd"/>
    </w:p>
    <w:p w14:paraId="0FC0D337" w14:textId="77777777" w:rsidR="00F8032F" w:rsidRDefault="00000000">
      <w:pPr>
        <w:pStyle w:val="Ttulo1"/>
      </w:pPr>
      <w:r>
        <w:t>Resumen de prioridades</w:t>
      </w:r>
    </w:p>
    <w:p w14:paraId="73739169" w14:textId="77777777" w:rsidR="00F8032F" w:rsidRPr="009723A5" w:rsidRDefault="00000000">
      <w:pPr>
        <w:pStyle w:val="Listaconvietas"/>
        <w:rPr>
          <w:lang w:val="es-CO"/>
        </w:rPr>
      </w:pPr>
      <w:r w:rsidRPr="009723A5">
        <w:rPr>
          <w:lang w:val="es-CO"/>
        </w:rPr>
        <w:t>Registro e inicio de sesión.</w:t>
      </w:r>
    </w:p>
    <w:p w14:paraId="339E5E55" w14:textId="77777777" w:rsidR="00F8032F" w:rsidRPr="009723A5" w:rsidRDefault="00000000">
      <w:pPr>
        <w:pStyle w:val="Listaconvietas"/>
        <w:rPr>
          <w:lang w:val="es-CO"/>
        </w:rPr>
      </w:pPr>
      <w:r w:rsidRPr="009723A5">
        <w:rPr>
          <w:lang w:val="es-CO"/>
        </w:rPr>
        <w:t>Juegos por curso, materia y nivel.</w:t>
      </w:r>
    </w:p>
    <w:p w14:paraId="5D95C003" w14:textId="77777777" w:rsidR="00F8032F" w:rsidRDefault="00000000">
      <w:pPr>
        <w:pStyle w:val="Listaconvietas"/>
      </w:pPr>
      <w:proofErr w:type="spellStart"/>
      <w:r>
        <w:t>Evaluación</w:t>
      </w:r>
      <w:proofErr w:type="spellEnd"/>
      <w:r>
        <w:t xml:space="preserve"> de </w:t>
      </w:r>
      <w:proofErr w:type="spellStart"/>
      <w:r>
        <w:t>respuestas</w:t>
      </w:r>
      <w:proofErr w:type="spellEnd"/>
      <w:r>
        <w:t>.</w:t>
      </w:r>
    </w:p>
    <w:p w14:paraId="54F42AD3" w14:textId="77777777" w:rsidR="00F8032F" w:rsidRDefault="00000000">
      <w:pPr>
        <w:pStyle w:val="Listaconvietas"/>
      </w:pPr>
      <w:r>
        <w:t>Puntos y progreso.</w:t>
      </w:r>
    </w:p>
    <w:p w14:paraId="361BC488" w14:textId="77777777" w:rsidR="00F8032F" w:rsidRDefault="00000000">
      <w:pPr>
        <w:pStyle w:val="Listaconvietas"/>
      </w:pPr>
      <w:r>
        <w:t>Panel docente.</w:t>
      </w:r>
    </w:p>
    <w:p w14:paraId="624F741D" w14:textId="77777777" w:rsidR="00F8032F" w:rsidRDefault="00000000">
      <w:pPr>
        <w:pStyle w:val="Listaconvietas"/>
      </w:pPr>
      <w:r>
        <w:t>Gestión de cursos.</w:t>
      </w:r>
    </w:p>
    <w:p w14:paraId="1D266D28" w14:textId="77777777" w:rsidR="00F8032F" w:rsidRDefault="00000000">
      <w:pPr>
        <w:pStyle w:val="Listaconvietas"/>
      </w:pPr>
      <w:r>
        <w:t>Seguridad y privacidad.</w:t>
      </w:r>
    </w:p>
    <w:p w14:paraId="66364B3B" w14:textId="77777777" w:rsidR="00F8032F" w:rsidRDefault="00000000">
      <w:pPr>
        <w:pStyle w:val="Listaconvietas"/>
      </w:pPr>
      <w:r>
        <w:t>Disponibilidad y usabilidad.</w:t>
      </w:r>
    </w:p>
    <w:p w14:paraId="4BF0FD03" w14:textId="77777777" w:rsidR="00F8032F" w:rsidRDefault="00000000">
      <w:pPr>
        <w:pStyle w:val="Ttulo1"/>
      </w:pPr>
      <w:r>
        <w:lastRenderedPageBreak/>
        <w:t>5. Historias de usuario</w:t>
      </w:r>
    </w:p>
    <w:p w14:paraId="7727291D" w14:textId="77777777" w:rsidR="00F8032F" w:rsidRDefault="00000000">
      <w:pPr>
        <w:pStyle w:val="Ttulo2"/>
      </w:pPr>
      <w:r>
        <w:t>HU-01: Realizar un juego educativo</w:t>
      </w:r>
    </w:p>
    <w:p w14:paraId="34613340" w14:textId="77777777" w:rsidR="00F8032F" w:rsidRDefault="00000000">
      <w:pPr>
        <w:pStyle w:val="Ttulo2"/>
      </w:pPr>
      <w:r>
        <w:t>HU-02: Consultar progreso</w:t>
      </w:r>
    </w:p>
    <w:p w14:paraId="0FF7DF84" w14:textId="77777777" w:rsidR="00F8032F" w:rsidRDefault="00000000">
      <w:pPr>
        <w:pStyle w:val="Ttulo2"/>
      </w:pPr>
      <w:r>
        <w:t>HU-03: Revisar estudiantes</w:t>
      </w:r>
    </w:p>
    <w:p w14:paraId="33468673" w14:textId="77777777" w:rsidR="00F8032F" w:rsidRDefault="00000000">
      <w:pPr>
        <w:pStyle w:val="Ttulo2"/>
      </w:pPr>
      <w:r>
        <w:t>HU-04: Organizar curso</w:t>
      </w:r>
    </w:p>
    <w:p w14:paraId="33A0A5CC" w14:textId="77777777" w:rsidR="00F8032F" w:rsidRDefault="00000000">
      <w:pPr>
        <w:pStyle w:val="Ttulo2"/>
      </w:pPr>
      <w:r>
        <w:t>HU-05: Administrar contenidos</w:t>
      </w:r>
    </w:p>
    <w:p w14:paraId="3505498B" w14:textId="77777777" w:rsidR="00F8032F" w:rsidRDefault="00000000">
      <w:pPr>
        <w:pStyle w:val="Ttulo1"/>
      </w:pPr>
      <w:r>
        <w:t>Modelo comercial orientado a escuelas</w:t>
      </w:r>
    </w:p>
    <w:p w14:paraId="26E32972" w14:textId="77777777" w:rsidR="00F8032F" w:rsidRPr="009723A5" w:rsidRDefault="00000000">
      <w:pPr>
        <w:rPr>
          <w:lang w:val="es-CO"/>
        </w:rPr>
      </w:pPr>
      <w:r w:rsidRPr="009723A5">
        <w:rPr>
          <w:lang w:val="es-CO"/>
        </w:rPr>
        <w:t>La solución puede comercializarse como una plataforma educativa por suscripción para instituciones. La escuela adquiriría acceso para docentes y estudiantes, con contenidos y herramientas de seguimiento.</w:t>
      </w:r>
    </w:p>
    <w:p w14:paraId="73B9CCFB" w14:textId="77777777" w:rsidR="00F8032F" w:rsidRPr="009723A5" w:rsidRDefault="00000000">
      <w:pPr>
        <w:pStyle w:val="Listaconvietas"/>
        <w:rPr>
          <w:lang w:val="es-CO"/>
        </w:rPr>
      </w:pPr>
      <w:r w:rsidRPr="009723A5">
        <w:rPr>
          <w:lang w:val="es-CO"/>
        </w:rPr>
        <w:t>Licencia institucional por escuela o número de estudiantes.</w:t>
      </w:r>
    </w:p>
    <w:p w14:paraId="39F9BFD5" w14:textId="77777777" w:rsidR="00F8032F" w:rsidRPr="009723A5" w:rsidRDefault="00000000">
      <w:pPr>
        <w:pStyle w:val="Listaconvietas"/>
        <w:rPr>
          <w:lang w:val="es-CO"/>
        </w:rPr>
      </w:pPr>
      <w:r w:rsidRPr="009723A5">
        <w:rPr>
          <w:lang w:val="es-CO"/>
        </w:rPr>
        <w:t>Panel para docentes y administradores.</w:t>
      </w:r>
    </w:p>
    <w:p w14:paraId="3D411197" w14:textId="77777777" w:rsidR="00F8032F" w:rsidRPr="009723A5" w:rsidRDefault="00000000">
      <w:pPr>
        <w:pStyle w:val="Listaconvietas"/>
        <w:rPr>
          <w:lang w:val="es-CO"/>
        </w:rPr>
      </w:pPr>
      <w:r w:rsidRPr="009723A5">
        <w:rPr>
          <w:lang w:val="es-CO"/>
        </w:rPr>
        <w:t>Catálogo por materias y niveles.</w:t>
      </w:r>
    </w:p>
    <w:p w14:paraId="044CA513" w14:textId="77777777" w:rsidR="00F8032F" w:rsidRDefault="00000000">
      <w:pPr>
        <w:pStyle w:val="Listaconvietas"/>
      </w:pPr>
      <w:proofErr w:type="spellStart"/>
      <w:r>
        <w:t>Reportes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 xml:space="preserve"> de </w:t>
      </w:r>
      <w:proofErr w:type="spellStart"/>
      <w:r>
        <w:t>progreso</w:t>
      </w:r>
      <w:proofErr w:type="spellEnd"/>
      <w:r>
        <w:t>.</w:t>
      </w:r>
    </w:p>
    <w:p w14:paraId="0B658DDE" w14:textId="77777777" w:rsidR="00F8032F" w:rsidRDefault="00000000">
      <w:pPr>
        <w:pStyle w:val="Listaconvietas"/>
      </w:pPr>
      <w:r>
        <w:t>Actualizaciones de contenidos.</w:t>
      </w:r>
    </w:p>
    <w:p w14:paraId="52002775" w14:textId="77777777" w:rsidR="00F8032F" w:rsidRPr="009723A5" w:rsidRDefault="00000000">
      <w:pPr>
        <w:pStyle w:val="Listaconvietas"/>
        <w:rPr>
          <w:lang w:val="es-CO"/>
        </w:rPr>
      </w:pPr>
      <w:r w:rsidRPr="009723A5">
        <w:rPr>
          <w:lang w:val="es-CO"/>
        </w:rPr>
        <w:t>Planes según tamaño de institución.</w:t>
      </w:r>
    </w:p>
    <w:p w14:paraId="6AF69AFA" w14:textId="77777777" w:rsidR="00F8032F" w:rsidRPr="009723A5" w:rsidRDefault="00000000">
      <w:pPr>
        <w:pStyle w:val="Listaconvietas"/>
        <w:rPr>
          <w:lang w:val="es-CO"/>
        </w:rPr>
      </w:pPr>
      <w:r w:rsidRPr="009723A5">
        <w:rPr>
          <w:lang w:val="es-CO"/>
        </w:rPr>
        <w:t>Periodo de prueba o demostración.</w:t>
      </w:r>
    </w:p>
    <w:p w14:paraId="11A4631B" w14:textId="77777777" w:rsidR="00F8032F" w:rsidRDefault="00000000">
      <w:pPr>
        <w:pStyle w:val="Ttulo1"/>
      </w:pPr>
      <w:r>
        <w:t xml:space="preserve">Valor para las </w:t>
      </w:r>
      <w:proofErr w:type="spellStart"/>
      <w:r>
        <w:t>escuelas</w:t>
      </w:r>
      <w:proofErr w:type="spellEnd"/>
    </w:p>
    <w:p w14:paraId="6A7AC711" w14:textId="77777777" w:rsidR="00F8032F" w:rsidRPr="009723A5" w:rsidRDefault="00000000">
      <w:pPr>
        <w:pStyle w:val="Listaconvietas"/>
        <w:rPr>
          <w:lang w:val="es-CO"/>
        </w:rPr>
      </w:pPr>
      <w:r w:rsidRPr="009723A5">
        <w:rPr>
          <w:lang w:val="es-CO"/>
        </w:rPr>
        <w:t>Convierte parte del aprendizaje en una experiencia interactiva.</w:t>
      </w:r>
    </w:p>
    <w:p w14:paraId="0333C33A" w14:textId="77777777" w:rsidR="00F8032F" w:rsidRPr="009723A5" w:rsidRDefault="00000000">
      <w:pPr>
        <w:pStyle w:val="Listaconvietas"/>
        <w:rPr>
          <w:lang w:val="es-CO"/>
        </w:rPr>
      </w:pPr>
      <w:r w:rsidRPr="009723A5">
        <w:rPr>
          <w:lang w:val="es-CO"/>
        </w:rPr>
        <w:t>Aumenta la participación mediante gamificación.</w:t>
      </w:r>
    </w:p>
    <w:p w14:paraId="73D538B2" w14:textId="77777777" w:rsidR="00F8032F" w:rsidRDefault="00000000">
      <w:pPr>
        <w:pStyle w:val="Listaconvietas"/>
      </w:pPr>
      <w:proofErr w:type="spellStart"/>
      <w:r>
        <w:t>Permite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avances</w:t>
      </w:r>
      <w:proofErr w:type="spellEnd"/>
      <w:r>
        <w:t>.</w:t>
      </w:r>
    </w:p>
    <w:p w14:paraId="55ED0072" w14:textId="77777777" w:rsidR="00F8032F" w:rsidRDefault="00000000">
      <w:pPr>
        <w:pStyle w:val="Listaconvietas"/>
      </w:pPr>
      <w:r>
        <w:t>Centraliza juegos y actividades.</w:t>
      </w:r>
    </w:p>
    <w:p w14:paraId="00370908" w14:textId="77777777" w:rsidR="00F8032F" w:rsidRPr="009723A5" w:rsidRDefault="00000000">
      <w:pPr>
        <w:pStyle w:val="Listaconvietas"/>
        <w:rPr>
          <w:lang w:val="es-CO"/>
        </w:rPr>
      </w:pPr>
      <w:r w:rsidRPr="009723A5">
        <w:rPr>
          <w:lang w:val="es-CO"/>
        </w:rPr>
        <w:t>Sirve como complemento de clases y refuerzo.</w:t>
      </w:r>
    </w:p>
    <w:p w14:paraId="5A6235CC" w14:textId="77777777" w:rsidR="00F8032F" w:rsidRPr="009723A5" w:rsidRDefault="00000000">
      <w:pPr>
        <w:pStyle w:val="Listaconvietas"/>
        <w:rPr>
          <w:lang w:val="es-CO"/>
        </w:rPr>
      </w:pPr>
      <w:r w:rsidRPr="009723A5">
        <w:rPr>
          <w:lang w:val="es-CO"/>
        </w:rPr>
        <w:t>Permite ampliar el catálogo de contenidos.</w:t>
      </w:r>
    </w:p>
    <w:sectPr w:rsidR="00F8032F" w:rsidRPr="009723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7731804">
    <w:abstractNumId w:val="8"/>
  </w:num>
  <w:num w:numId="2" w16cid:durableId="1110933349">
    <w:abstractNumId w:val="6"/>
  </w:num>
  <w:num w:numId="3" w16cid:durableId="1664504774">
    <w:abstractNumId w:val="5"/>
  </w:num>
  <w:num w:numId="4" w16cid:durableId="587160649">
    <w:abstractNumId w:val="4"/>
  </w:num>
  <w:num w:numId="5" w16cid:durableId="795104339">
    <w:abstractNumId w:val="7"/>
  </w:num>
  <w:num w:numId="6" w16cid:durableId="1450705094">
    <w:abstractNumId w:val="3"/>
  </w:num>
  <w:num w:numId="7" w16cid:durableId="302933122">
    <w:abstractNumId w:val="2"/>
  </w:num>
  <w:num w:numId="8" w16cid:durableId="339895851">
    <w:abstractNumId w:val="1"/>
  </w:num>
  <w:num w:numId="9" w16cid:durableId="2138790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23A5"/>
    <w:rsid w:val="00AA1D8D"/>
    <w:rsid w:val="00B47730"/>
    <w:rsid w:val="00CB0664"/>
    <w:rsid w:val="00E57A96"/>
    <w:rsid w:val="00F803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C20AE5"/>
  <w14:defaultImageDpi w14:val="300"/>
  <w15:docId w15:val="{692895E8-D1FC-4412-A4F3-B6ABB7660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9723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23A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723A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23A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9723A5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9723A5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723A5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">
    <w:name w:val="Title"/>
    <w:basedOn w:val="Normal"/>
    <w:next w:val="Normal"/>
    <w:link w:val="TtuloCar"/>
    <w:uiPriority w:val="10"/>
    <w:qFormat/>
    <w:rsid w:val="009723A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1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723A5"/>
    <w:rPr>
      <w:rFonts w:asciiTheme="majorHAnsi" w:eastAsiaTheme="majorEastAsia" w:hAnsiTheme="majorHAnsi" w:cstheme="majorBidi"/>
      <w:color w:val="000000" w:themeColor="text1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23A5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888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ESTUDIANTES</cp:lastModifiedBy>
  <cp:revision>2</cp:revision>
  <dcterms:created xsi:type="dcterms:W3CDTF">2013-12-23T23:15:00Z</dcterms:created>
  <dcterms:modified xsi:type="dcterms:W3CDTF">2026-08-25T15:59:00Z</dcterms:modified>
  <cp:category/>
</cp:coreProperties>
</file>